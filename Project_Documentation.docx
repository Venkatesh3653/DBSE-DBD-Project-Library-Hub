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C69E4" w14:textId="77777777" w:rsidR="00846388" w:rsidRDefault="00000000">
      <w:pPr>
        <w:jc w:val="center"/>
      </w:pPr>
      <w:r>
        <w:rPr>
          <w:noProof/>
        </w:rPr>
        <w:drawing>
          <wp:inline distT="0" distB="0" distL="0" distR="0" wp14:anchorId="4F70AF56" wp14:editId="31036789">
            <wp:extent cx="1828800" cy="6556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u_logo.jpg"/>
                    <pic:cNvPicPr/>
                  </pic:nvPicPr>
                  <pic:blipFill>
                    <a:blip r:embed="rId8"/>
                    <a:stretch>
                      <a:fillRect/>
                    </a:stretch>
                  </pic:blipFill>
                  <pic:spPr>
                    <a:xfrm>
                      <a:off x="0" y="0"/>
                      <a:ext cx="1828800" cy="655608"/>
                    </a:xfrm>
                    <a:prstGeom prst="rect">
                      <a:avLst/>
                    </a:prstGeom>
                  </pic:spPr>
                </pic:pic>
              </a:graphicData>
            </a:graphic>
          </wp:inline>
        </w:drawing>
      </w:r>
    </w:p>
    <w:p w14:paraId="27E728EB" w14:textId="77777777" w:rsidR="00846388" w:rsidRDefault="00000000">
      <w:pPr>
        <w:jc w:val="center"/>
      </w:pPr>
      <w:r>
        <w:rPr>
          <w:b/>
          <w:sz w:val="30"/>
        </w:rPr>
        <w:t>K L (Deemed to be) University</w:t>
      </w:r>
    </w:p>
    <w:p w14:paraId="6A199815" w14:textId="77777777" w:rsidR="00846388" w:rsidRDefault="00000000">
      <w:pPr>
        <w:jc w:val="center"/>
      </w:pPr>
      <w:r>
        <w:rPr>
          <w:b/>
        </w:rPr>
        <w:t>DEPARTMENT OF COMPUTER SCIENCE ENGINEERING</w:t>
      </w:r>
      <w:r>
        <w:rPr>
          <w:b/>
        </w:rPr>
        <w:br/>
        <w:t>&amp;</w:t>
      </w:r>
      <w:r>
        <w:rPr>
          <w:b/>
        </w:rPr>
        <w:br/>
        <w:t>DEPARTMENT OF COMPUTER SCIENCE AND INFORMATION TECHNOLOGY</w:t>
      </w:r>
    </w:p>
    <w:p w14:paraId="72EC603A" w14:textId="77777777" w:rsidR="00846388" w:rsidRDefault="00000000">
      <w:pPr>
        <w:jc w:val="center"/>
      </w:pPr>
      <w:r>
        <w:rPr>
          <w:b/>
          <w:sz w:val="30"/>
        </w:rPr>
        <w:br/>
        <w:t>A PROJECT REPORT</w:t>
      </w:r>
      <w:r>
        <w:rPr>
          <w:b/>
          <w:sz w:val="30"/>
        </w:rPr>
        <w:br/>
      </w:r>
      <w:r>
        <w:rPr>
          <w:b/>
          <w:sz w:val="24"/>
        </w:rPr>
        <w:t>ON</w:t>
      </w:r>
      <w:r>
        <w:rPr>
          <w:b/>
          <w:sz w:val="24"/>
        </w:rPr>
        <w:br/>
      </w:r>
      <w:r>
        <w:rPr>
          <w:b/>
          <w:sz w:val="34"/>
        </w:rPr>
        <w:br/>
        <w:t>“CROSS PLATFORM BOOK OR ASSET APP FOR LIBRARY AND ARCHIVES”</w:t>
      </w:r>
      <w:r>
        <w:rPr>
          <w:b/>
          <w:sz w:val="34"/>
        </w:rPr>
        <w:br/>
      </w:r>
      <w:r>
        <w:rPr>
          <w:b/>
          <w:sz w:val="26"/>
        </w:rPr>
        <w:br/>
        <w:t>Stackwell Library &amp; Archives Management System</w:t>
      </w:r>
    </w:p>
    <w:p w14:paraId="713481E9" w14:textId="77777777" w:rsidR="00846388" w:rsidRDefault="00000000">
      <w:pPr>
        <w:jc w:val="center"/>
      </w:pPr>
      <w:r>
        <w:br/>
        <w:t>Submitted in partial fulfillment of the requirements for the award of the degree of</w:t>
      </w:r>
      <w:r>
        <w:br/>
      </w:r>
      <w:r>
        <w:rPr>
          <w:b/>
          <w:sz w:val="26"/>
        </w:rPr>
        <w:t>BACHELOR OF TECHNOLOGY</w:t>
      </w:r>
      <w:r>
        <w:br/>
      </w:r>
      <w:r>
        <w:br/>
        <w:t>By</w:t>
      </w:r>
    </w:p>
    <w:p w14:paraId="0668B6C4" w14:textId="77777777" w:rsidR="00846388" w:rsidRDefault="00000000">
      <w:pPr>
        <w:tabs>
          <w:tab w:val="left" w:pos="6408"/>
        </w:tabs>
        <w:jc w:val="center"/>
      </w:pPr>
      <w:r>
        <w:rPr>
          <w:b/>
        </w:rPr>
        <w:t>G. Hemanth Venkatesh</w:t>
      </w:r>
      <w:r>
        <w:tab/>
      </w:r>
      <w:r>
        <w:rPr>
          <w:b/>
        </w:rPr>
        <w:t>2520030071</w:t>
      </w:r>
      <w:r>
        <w:br/>
      </w:r>
      <w:r>
        <w:rPr>
          <w:b/>
        </w:rPr>
        <w:t>A. Samarth</w:t>
      </w:r>
      <w:r>
        <w:tab/>
      </w:r>
      <w:r>
        <w:rPr>
          <w:b/>
        </w:rPr>
        <w:t>2520030478</w:t>
      </w:r>
      <w:r>
        <w:br/>
      </w:r>
      <w:r>
        <w:rPr>
          <w:b/>
        </w:rPr>
        <w:t>G. Nandini</w:t>
      </w:r>
      <w:r>
        <w:tab/>
      </w:r>
      <w:r>
        <w:rPr>
          <w:b/>
        </w:rPr>
        <w:t>2520030300</w:t>
      </w:r>
    </w:p>
    <w:p w14:paraId="3484A6A6" w14:textId="77777777" w:rsidR="00846388" w:rsidRDefault="00000000">
      <w:pPr>
        <w:jc w:val="center"/>
      </w:pPr>
      <w:r>
        <w:br/>
        <w:t>Under the Esteemed Guidance of</w:t>
      </w:r>
      <w:r>
        <w:br/>
        <w:t>Dr. Spandana. S.</w:t>
      </w:r>
    </w:p>
    <w:p w14:paraId="5FFA05AB" w14:textId="77777777" w:rsidR="00846388" w:rsidRDefault="00000000">
      <w:pPr>
        <w:jc w:val="center"/>
      </w:pPr>
      <w:r>
        <w:br/>
        <w:t>Academic Year 2026–2027</w:t>
      </w:r>
    </w:p>
    <w:p w14:paraId="15B86962" w14:textId="77777777" w:rsidR="00846388" w:rsidRDefault="00000000">
      <w:r>
        <w:br w:type="page"/>
      </w:r>
    </w:p>
    <w:p w14:paraId="5EAF9C88" w14:textId="77777777" w:rsidR="00846388" w:rsidRDefault="00000000">
      <w:pPr>
        <w:pStyle w:val="Heading1"/>
      </w:pPr>
      <w:r>
        <w:lastRenderedPageBreak/>
        <w:t>DECLARATION</w:t>
      </w:r>
    </w:p>
    <w:p w14:paraId="1214F5A2" w14:textId="77777777" w:rsidR="00846388" w:rsidRDefault="00000000">
      <w:pPr>
        <w:jc w:val="both"/>
      </w:pPr>
      <w:r>
        <w:t>The Project Report entitled “Cross Platform Book or Asset App for Library and Archives” is a record of bonafide work of G. Hemanth Venkatesh - 2520030071, A. Samarth - 2520030478, and G. Nandini - 2520030300 submitted in partial fulfillment for the award of B.Tech in Computer Science Engineering / Computer Science and Information Technology to the K L (Deemed to be) University. The report describes the design and implementation of a responsive library and archives management application using React, Vite, Tailwind CSS, Node.js/Express, and MySQL-oriented backend services.</w:t>
      </w:r>
    </w:p>
    <w:p w14:paraId="492014BA" w14:textId="77777777" w:rsidR="00846388" w:rsidRDefault="00000000">
      <w:r>
        <w:rPr>
          <w:b/>
        </w:rPr>
        <w:t>G. Hemanth Venkatesh – 2520030071</w:t>
      </w:r>
    </w:p>
    <w:p w14:paraId="6EC80B58" w14:textId="77777777" w:rsidR="00846388" w:rsidRDefault="00000000">
      <w:r>
        <w:rPr>
          <w:b/>
        </w:rPr>
        <w:t>A. Samarth – 2520030478</w:t>
      </w:r>
    </w:p>
    <w:p w14:paraId="0B681EC4" w14:textId="77777777" w:rsidR="00846388" w:rsidRDefault="00000000">
      <w:r>
        <w:rPr>
          <w:b/>
        </w:rPr>
        <w:t>G. Nandini – 2520030300</w:t>
      </w:r>
    </w:p>
    <w:p w14:paraId="3470F8FB" w14:textId="77777777" w:rsidR="00846388" w:rsidRDefault="00000000">
      <w:r>
        <w:br w:type="page"/>
      </w:r>
    </w:p>
    <w:p w14:paraId="6D0C7C5D" w14:textId="77777777" w:rsidR="00846388" w:rsidRDefault="00000000">
      <w:pPr>
        <w:pStyle w:val="Heading1"/>
      </w:pPr>
      <w:r>
        <w:lastRenderedPageBreak/>
        <w:t>CERTIFICATE</w:t>
      </w:r>
    </w:p>
    <w:p w14:paraId="130BEB0F" w14:textId="77777777" w:rsidR="00846388" w:rsidRDefault="00000000">
      <w:pPr>
        <w:jc w:val="both"/>
      </w:pPr>
      <w:r>
        <w:t>This is to certify that the mini project based report entitled “Cross Platform Book or Asset App for Library and Archives” is a bonafide work done and submitted by G. Hemanth Venkatesh - 2520030071, A. Samarth - 2520030478, and G. Nandini - 2520030300 in partial fulfillment of the requirements for the award of the degree of BACHELOR OF TECHNOLOGY in the Department of Computer Science Engineering / Computer Science and Information Technology, K L (Deemed to be) University.</w:t>
      </w:r>
    </w:p>
    <w:p w14:paraId="4B4547E2" w14:textId="77777777" w:rsidR="00846388" w:rsidRDefault="00000000">
      <w:pPr>
        <w:jc w:val="both"/>
      </w:pPr>
      <w:r>
        <w:t>The project was developed under the guidance of Dr. Spandana. S..</w:t>
      </w:r>
    </w:p>
    <w:p w14:paraId="3BE3941A" w14:textId="77777777" w:rsidR="00846388" w:rsidRDefault="00000000">
      <w:r>
        <w:br/>
      </w:r>
      <w:r>
        <w:br/>
        <w:t>Signature of the Guide                         Signature of the Course Coordinator                         Signature of the HOD</w:t>
      </w:r>
    </w:p>
    <w:p w14:paraId="24B56B9C" w14:textId="77777777" w:rsidR="00846388" w:rsidRDefault="00000000">
      <w:r>
        <w:br w:type="page"/>
      </w:r>
    </w:p>
    <w:p w14:paraId="5EEE020F" w14:textId="77777777" w:rsidR="00846388" w:rsidRDefault="00000000">
      <w:pPr>
        <w:pStyle w:val="Heading1"/>
      </w:pPr>
      <w:r>
        <w:lastRenderedPageBreak/>
        <w:t>ACKNOWLEDGEMENT</w:t>
      </w:r>
    </w:p>
    <w:p w14:paraId="6BD1D0BD" w14:textId="77777777" w:rsidR="00846388" w:rsidRDefault="00000000">
      <w:pPr>
        <w:jc w:val="both"/>
      </w:pPr>
      <w:r>
        <w:t>The successful completion of this project would not have been possible without the guidance and support of many people. We express our sincere gratitude to our guide, Dr. Spandana. S., for valuable guidance, encouragement, and continuous support throughout the development of the project.</w:t>
      </w:r>
    </w:p>
    <w:p w14:paraId="6B41D3F3" w14:textId="77777777" w:rsidR="00846388" w:rsidRDefault="00000000">
      <w:pPr>
        <w:jc w:val="both"/>
      </w:pPr>
      <w:r>
        <w:t>We also thank the Department of Computer Science Engineering and the Department of Computer Science and Information Technology, K L (Deemed to be) University, for providing the academic environment and facilities required to complete the project. We extend our thanks to the teaching and non-teaching staff members, friends, classmates, and family members for their direct and indirect support.</w:t>
      </w:r>
    </w:p>
    <w:p w14:paraId="576D03B1" w14:textId="77777777" w:rsidR="00846388" w:rsidRDefault="00000000">
      <w:pPr>
        <w:jc w:val="right"/>
      </w:pPr>
      <w:r>
        <w:t>G. Hemanth Venkatesh – 2520030071</w:t>
      </w:r>
    </w:p>
    <w:p w14:paraId="0C33853B" w14:textId="77777777" w:rsidR="00846388" w:rsidRDefault="00000000">
      <w:pPr>
        <w:jc w:val="right"/>
      </w:pPr>
      <w:r>
        <w:t>A. Samarth – 2520030478</w:t>
      </w:r>
    </w:p>
    <w:p w14:paraId="2F8AD970" w14:textId="77777777" w:rsidR="00846388" w:rsidRDefault="00000000">
      <w:pPr>
        <w:jc w:val="right"/>
      </w:pPr>
      <w:r>
        <w:t>G. Nandini – 2520030300</w:t>
      </w:r>
    </w:p>
    <w:p w14:paraId="7CC46F95" w14:textId="77777777" w:rsidR="00846388" w:rsidRDefault="00000000">
      <w:r>
        <w:br w:type="page"/>
      </w:r>
    </w:p>
    <w:p w14:paraId="16F9956D" w14:textId="77777777" w:rsidR="00846388" w:rsidRDefault="00000000">
      <w:pPr>
        <w:pStyle w:val="Heading1"/>
      </w:pPr>
      <w:r>
        <w:lastRenderedPageBreak/>
        <w:t>ABSTRACT</w:t>
      </w:r>
    </w:p>
    <w:p w14:paraId="7FE63875" w14:textId="77777777" w:rsidR="00846388" w:rsidRDefault="00000000">
      <w:pPr>
        <w:jc w:val="both"/>
      </w:pPr>
      <w:r>
        <w:t>The “Cross Platform Book or Asset App for Library and Archives”, implemented as the Stackwell Library &amp; Archives Management System, is a responsive web application designed to bring common library, digital asset, and archive activities into a single interface. The project provides separate user and administrator experiences and includes modules for discovering books, viewing detailed book information, borrowing and returning books, managing a personal library, browsing digital assets, exploring archives, reading digital material, notifications, settings, and administrative management.</w:t>
      </w:r>
    </w:p>
    <w:p w14:paraId="3E10D3BE" w14:textId="77777777" w:rsidR="00846388" w:rsidRDefault="00000000">
      <w:pPr>
        <w:jc w:val="both"/>
      </w:pPr>
      <w:r>
        <w:t>The frontend is implemented with React, Vite, Tailwind CSS, React Router, Lucide icons, and Recharts. The project is organized into reusable components, layouts, pages, services, contexts, and utility modules. The service layer currently supports a localStorage-backed prototype, while the project also contains an Express backend structure with MySQL connection configuration and REST-style routes for books, users, and borrowings.</w:t>
      </w:r>
    </w:p>
    <w:p w14:paraId="269807F3" w14:textId="77777777" w:rsidR="00846388" w:rsidRDefault="00000000">
      <w:pPr>
        <w:jc w:val="both"/>
      </w:pPr>
      <w:r>
        <w:t>The supplied MySQL design uses three principal relational tables: books, users, and borrowings. The books table stores bibliographic and availability information, the users table stores library user information and roles, and borrowings connects users and books through foreign keys. This architecture provides a foundation for extending the prototype into a fully database-driven application.</w:t>
      </w:r>
    </w:p>
    <w:p w14:paraId="3175CCA5" w14:textId="77777777" w:rsidR="00846388" w:rsidRDefault="00000000">
      <w:r>
        <w:br w:type="page"/>
      </w:r>
    </w:p>
    <w:p w14:paraId="0F38A7D7" w14:textId="77777777" w:rsidR="00846388" w:rsidRDefault="00000000">
      <w:pPr>
        <w:pStyle w:val="Heading1"/>
      </w:pPr>
      <w:r>
        <w:lastRenderedPageBreak/>
        <w:t>INDEX</w:t>
      </w:r>
    </w:p>
    <w:tbl>
      <w:tblPr>
        <w:tblStyle w:val="TableGrid"/>
        <w:tblW w:w="0" w:type="auto"/>
        <w:jc w:val="center"/>
        <w:tblLook w:val="04A0" w:firstRow="1" w:lastRow="0" w:firstColumn="1" w:lastColumn="0" w:noHBand="0" w:noVBand="1"/>
      </w:tblPr>
      <w:tblGrid>
        <w:gridCol w:w="864"/>
        <w:gridCol w:w="2448"/>
        <w:gridCol w:w="6336"/>
      </w:tblGrid>
      <w:tr w:rsidR="00846388" w14:paraId="3ABC1BDE" w14:textId="77777777">
        <w:trPr>
          <w:jc w:val="center"/>
        </w:trPr>
        <w:tc>
          <w:tcPr>
            <w:tcW w:w="864" w:type="dxa"/>
            <w:shd w:val="clear" w:color="auto" w:fill="D9EAF7"/>
            <w:vAlign w:val="center"/>
          </w:tcPr>
          <w:p w14:paraId="0B8BAB0A" w14:textId="77777777" w:rsidR="00846388" w:rsidRDefault="00000000">
            <w:r>
              <w:rPr>
                <w:b/>
              </w:rPr>
              <w:t>S. No.</w:t>
            </w:r>
          </w:p>
        </w:tc>
        <w:tc>
          <w:tcPr>
            <w:tcW w:w="2448" w:type="dxa"/>
            <w:shd w:val="clear" w:color="auto" w:fill="D9EAF7"/>
            <w:vAlign w:val="center"/>
          </w:tcPr>
          <w:p w14:paraId="082D6080" w14:textId="77777777" w:rsidR="00846388" w:rsidRDefault="00000000">
            <w:r>
              <w:rPr>
                <w:b/>
              </w:rPr>
              <w:t>Chapter</w:t>
            </w:r>
          </w:p>
        </w:tc>
        <w:tc>
          <w:tcPr>
            <w:tcW w:w="6336" w:type="dxa"/>
            <w:shd w:val="clear" w:color="auto" w:fill="D9EAF7"/>
            <w:vAlign w:val="center"/>
          </w:tcPr>
          <w:p w14:paraId="4FDBB503" w14:textId="77777777" w:rsidR="00846388" w:rsidRDefault="00000000">
            <w:r>
              <w:rPr>
                <w:b/>
              </w:rPr>
              <w:t>Topics</w:t>
            </w:r>
          </w:p>
        </w:tc>
      </w:tr>
      <w:tr w:rsidR="00846388" w14:paraId="1312EACA" w14:textId="77777777">
        <w:trPr>
          <w:jc w:val="center"/>
        </w:trPr>
        <w:tc>
          <w:tcPr>
            <w:tcW w:w="864" w:type="dxa"/>
            <w:tcMar>
              <w:top w:w="90" w:type="dxa"/>
              <w:left w:w="90" w:type="dxa"/>
              <w:bottom w:w="90" w:type="dxa"/>
              <w:right w:w="90" w:type="dxa"/>
            </w:tcMar>
            <w:vAlign w:val="center"/>
          </w:tcPr>
          <w:p w14:paraId="5D85DD14" w14:textId="77777777" w:rsidR="00846388" w:rsidRDefault="00000000">
            <w:r>
              <w:t>1</w:t>
            </w:r>
          </w:p>
        </w:tc>
        <w:tc>
          <w:tcPr>
            <w:tcW w:w="2448" w:type="dxa"/>
            <w:tcMar>
              <w:top w:w="90" w:type="dxa"/>
              <w:left w:w="90" w:type="dxa"/>
              <w:bottom w:w="90" w:type="dxa"/>
              <w:right w:w="90" w:type="dxa"/>
            </w:tcMar>
            <w:vAlign w:val="center"/>
          </w:tcPr>
          <w:p w14:paraId="737F2267" w14:textId="77777777" w:rsidR="00846388" w:rsidRDefault="00000000">
            <w:r>
              <w:t>Introduction</w:t>
            </w:r>
          </w:p>
        </w:tc>
        <w:tc>
          <w:tcPr>
            <w:tcW w:w="6336" w:type="dxa"/>
            <w:tcMar>
              <w:top w:w="90" w:type="dxa"/>
              <w:left w:w="90" w:type="dxa"/>
              <w:bottom w:w="90" w:type="dxa"/>
              <w:right w:w="90" w:type="dxa"/>
            </w:tcMar>
            <w:vAlign w:val="center"/>
          </w:tcPr>
          <w:p w14:paraId="6F57B6F6" w14:textId="77777777" w:rsidR="00846388" w:rsidRDefault="00000000">
            <w:r>
              <w:t>1.1 Background; 1.2 Problem Statement; 1.3 Scope; 1.4 Objectives; 1.5 Importance; 1.6 Target Users</w:t>
            </w:r>
          </w:p>
        </w:tc>
      </w:tr>
      <w:tr w:rsidR="00846388" w14:paraId="77DB4C70" w14:textId="77777777">
        <w:trPr>
          <w:jc w:val="center"/>
        </w:trPr>
        <w:tc>
          <w:tcPr>
            <w:tcW w:w="864" w:type="dxa"/>
            <w:tcMar>
              <w:top w:w="90" w:type="dxa"/>
              <w:left w:w="90" w:type="dxa"/>
              <w:bottom w:w="90" w:type="dxa"/>
              <w:right w:w="90" w:type="dxa"/>
            </w:tcMar>
            <w:vAlign w:val="center"/>
          </w:tcPr>
          <w:p w14:paraId="57C5FEC1" w14:textId="77777777" w:rsidR="00846388" w:rsidRDefault="00000000">
            <w:r>
              <w:t>2</w:t>
            </w:r>
          </w:p>
        </w:tc>
        <w:tc>
          <w:tcPr>
            <w:tcW w:w="2448" w:type="dxa"/>
            <w:tcMar>
              <w:top w:w="90" w:type="dxa"/>
              <w:left w:w="90" w:type="dxa"/>
              <w:bottom w:w="90" w:type="dxa"/>
              <w:right w:w="90" w:type="dxa"/>
            </w:tcMar>
            <w:vAlign w:val="center"/>
          </w:tcPr>
          <w:p w14:paraId="61CB14DE" w14:textId="77777777" w:rsidR="00846388" w:rsidRDefault="00000000">
            <w:r>
              <w:t>System Requirements</w:t>
            </w:r>
          </w:p>
        </w:tc>
        <w:tc>
          <w:tcPr>
            <w:tcW w:w="6336" w:type="dxa"/>
            <w:tcMar>
              <w:top w:w="90" w:type="dxa"/>
              <w:left w:w="90" w:type="dxa"/>
              <w:bottom w:w="90" w:type="dxa"/>
              <w:right w:w="90" w:type="dxa"/>
            </w:tcMar>
            <w:vAlign w:val="center"/>
          </w:tcPr>
          <w:p w14:paraId="46EC71EC" w14:textId="77777777" w:rsidR="00846388" w:rsidRDefault="00000000">
            <w:r>
              <w:t>2.1 Hardware; 2.2 Software; 2.3 Development Tools</w:t>
            </w:r>
          </w:p>
        </w:tc>
      </w:tr>
      <w:tr w:rsidR="00846388" w14:paraId="7D0D2F57" w14:textId="77777777">
        <w:trPr>
          <w:jc w:val="center"/>
        </w:trPr>
        <w:tc>
          <w:tcPr>
            <w:tcW w:w="864" w:type="dxa"/>
            <w:tcMar>
              <w:top w:w="90" w:type="dxa"/>
              <w:left w:w="90" w:type="dxa"/>
              <w:bottom w:w="90" w:type="dxa"/>
              <w:right w:w="90" w:type="dxa"/>
            </w:tcMar>
            <w:vAlign w:val="center"/>
          </w:tcPr>
          <w:p w14:paraId="33105F7F" w14:textId="77777777" w:rsidR="00846388" w:rsidRDefault="00000000">
            <w:r>
              <w:t>3</w:t>
            </w:r>
          </w:p>
        </w:tc>
        <w:tc>
          <w:tcPr>
            <w:tcW w:w="2448" w:type="dxa"/>
            <w:tcMar>
              <w:top w:w="90" w:type="dxa"/>
              <w:left w:w="90" w:type="dxa"/>
              <w:bottom w:w="90" w:type="dxa"/>
              <w:right w:w="90" w:type="dxa"/>
            </w:tcMar>
            <w:vAlign w:val="center"/>
          </w:tcPr>
          <w:p w14:paraId="162C59E4" w14:textId="77777777" w:rsidR="00846388" w:rsidRDefault="00000000">
            <w:r>
              <w:t>Technology Stack</w:t>
            </w:r>
          </w:p>
        </w:tc>
        <w:tc>
          <w:tcPr>
            <w:tcW w:w="6336" w:type="dxa"/>
            <w:tcMar>
              <w:top w:w="90" w:type="dxa"/>
              <w:left w:w="90" w:type="dxa"/>
              <w:bottom w:w="90" w:type="dxa"/>
              <w:right w:w="90" w:type="dxa"/>
            </w:tcMar>
            <w:vAlign w:val="center"/>
          </w:tcPr>
          <w:p w14:paraId="3E812FA2" w14:textId="77777777" w:rsidR="00846388" w:rsidRDefault="00000000">
            <w:r>
              <w:t>3.1 Front-End; 3.2 Back-End; 3.3 Database; 3.4 Version Control; 3.5 APIs/Services</w:t>
            </w:r>
          </w:p>
        </w:tc>
      </w:tr>
      <w:tr w:rsidR="00846388" w14:paraId="6E19CDAB" w14:textId="77777777">
        <w:trPr>
          <w:jc w:val="center"/>
        </w:trPr>
        <w:tc>
          <w:tcPr>
            <w:tcW w:w="864" w:type="dxa"/>
            <w:tcMar>
              <w:top w:w="90" w:type="dxa"/>
              <w:left w:w="90" w:type="dxa"/>
              <w:bottom w:w="90" w:type="dxa"/>
              <w:right w:w="90" w:type="dxa"/>
            </w:tcMar>
            <w:vAlign w:val="center"/>
          </w:tcPr>
          <w:p w14:paraId="7DDE2678" w14:textId="77777777" w:rsidR="00846388" w:rsidRDefault="00000000">
            <w:r>
              <w:t>4</w:t>
            </w:r>
          </w:p>
        </w:tc>
        <w:tc>
          <w:tcPr>
            <w:tcW w:w="2448" w:type="dxa"/>
            <w:tcMar>
              <w:top w:w="90" w:type="dxa"/>
              <w:left w:w="90" w:type="dxa"/>
              <w:bottom w:w="90" w:type="dxa"/>
              <w:right w:w="90" w:type="dxa"/>
            </w:tcMar>
            <w:vAlign w:val="center"/>
          </w:tcPr>
          <w:p w14:paraId="4E76D230" w14:textId="77777777" w:rsidR="00846388" w:rsidRDefault="00000000">
            <w:r>
              <w:t>System Architecture</w:t>
            </w:r>
          </w:p>
        </w:tc>
        <w:tc>
          <w:tcPr>
            <w:tcW w:w="6336" w:type="dxa"/>
            <w:tcMar>
              <w:top w:w="90" w:type="dxa"/>
              <w:left w:w="90" w:type="dxa"/>
              <w:bottom w:w="90" w:type="dxa"/>
              <w:right w:w="90" w:type="dxa"/>
            </w:tcMar>
            <w:vAlign w:val="center"/>
          </w:tcPr>
          <w:p w14:paraId="3F6A5A5F" w14:textId="77777777" w:rsidR="00846388" w:rsidRDefault="00000000">
            <w:r>
              <w:t>4.1 High-Level Architecture; 4.2 Layers; 4.3 Deployment</w:t>
            </w:r>
          </w:p>
        </w:tc>
      </w:tr>
      <w:tr w:rsidR="00846388" w14:paraId="50221B22" w14:textId="77777777">
        <w:trPr>
          <w:jc w:val="center"/>
        </w:trPr>
        <w:tc>
          <w:tcPr>
            <w:tcW w:w="864" w:type="dxa"/>
            <w:tcMar>
              <w:top w:w="90" w:type="dxa"/>
              <w:left w:w="90" w:type="dxa"/>
              <w:bottom w:w="90" w:type="dxa"/>
              <w:right w:w="90" w:type="dxa"/>
            </w:tcMar>
            <w:vAlign w:val="center"/>
          </w:tcPr>
          <w:p w14:paraId="6EF40D2F" w14:textId="77777777" w:rsidR="00846388" w:rsidRDefault="00000000">
            <w:r>
              <w:t>5</w:t>
            </w:r>
          </w:p>
        </w:tc>
        <w:tc>
          <w:tcPr>
            <w:tcW w:w="2448" w:type="dxa"/>
            <w:tcMar>
              <w:top w:w="90" w:type="dxa"/>
              <w:left w:w="90" w:type="dxa"/>
              <w:bottom w:w="90" w:type="dxa"/>
              <w:right w:w="90" w:type="dxa"/>
            </w:tcMar>
            <w:vAlign w:val="center"/>
          </w:tcPr>
          <w:p w14:paraId="23AAABDA" w14:textId="77777777" w:rsidR="00846388" w:rsidRDefault="00000000">
            <w:r>
              <w:t>Design</w:t>
            </w:r>
          </w:p>
        </w:tc>
        <w:tc>
          <w:tcPr>
            <w:tcW w:w="6336" w:type="dxa"/>
            <w:tcMar>
              <w:top w:w="90" w:type="dxa"/>
              <w:left w:w="90" w:type="dxa"/>
              <w:bottom w:w="90" w:type="dxa"/>
              <w:right w:w="90" w:type="dxa"/>
            </w:tcMar>
            <w:vAlign w:val="center"/>
          </w:tcPr>
          <w:p w14:paraId="658F93B3" w14:textId="77777777" w:rsidR="00846388" w:rsidRDefault="00000000">
            <w:r>
              <w:t>5.1 UI Design; 5.2 ER/Database Schema; 5.3 Module Design</w:t>
            </w:r>
          </w:p>
        </w:tc>
      </w:tr>
      <w:tr w:rsidR="00846388" w14:paraId="7FD673BB" w14:textId="77777777">
        <w:trPr>
          <w:jc w:val="center"/>
        </w:trPr>
        <w:tc>
          <w:tcPr>
            <w:tcW w:w="864" w:type="dxa"/>
            <w:tcMar>
              <w:top w:w="90" w:type="dxa"/>
              <w:left w:w="90" w:type="dxa"/>
              <w:bottom w:w="90" w:type="dxa"/>
              <w:right w:w="90" w:type="dxa"/>
            </w:tcMar>
            <w:vAlign w:val="center"/>
          </w:tcPr>
          <w:p w14:paraId="4777D0C7" w14:textId="77777777" w:rsidR="00846388" w:rsidRDefault="00000000">
            <w:r>
              <w:t>6</w:t>
            </w:r>
          </w:p>
        </w:tc>
        <w:tc>
          <w:tcPr>
            <w:tcW w:w="2448" w:type="dxa"/>
            <w:tcMar>
              <w:top w:w="90" w:type="dxa"/>
              <w:left w:w="90" w:type="dxa"/>
              <w:bottom w:w="90" w:type="dxa"/>
              <w:right w:w="90" w:type="dxa"/>
            </w:tcMar>
            <w:vAlign w:val="center"/>
          </w:tcPr>
          <w:p w14:paraId="5A912B92" w14:textId="77777777" w:rsidR="00846388" w:rsidRDefault="00000000">
            <w:r>
              <w:t>Implementation</w:t>
            </w:r>
          </w:p>
        </w:tc>
        <w:tc>
          <w:tcPr>
            <w:tcW w:w="6336" w:type="dxa"/>
            <w:tcMar>
              <w:top w:w="90" w:type="dxa"/>
              <w:left w:w="90" w:type="dxa"/>
              <w:bottom w:w="90" w:type="dxa"/>
              <w:right w:w="90" w:type="dxa"/>
            </w:tcMar>
            <w:vAlign w:val="center"/>
          </w:tcPr>
          <w:p w14:paraId="0E41729C" w14:textId="77777777" w:rsidR="00846388" w:rsidRDefault="00000000">
            <w:r>
              <w:t>6.1 Module-wise Implementation; 6.2 Front-End Logic; 6.3 API Integration; 6.4 Authentication &amp; Authorization</w:t>
            </w:r>
          </w:p>
        </w:tc>
      </w:tr>
      <w:tr w:rsidR="00846388" w14:paraId="07E40F53" w14:textId="77777777">
        <w:trPr>
          <w:jc w:val="center"/>
        </w:trPr>
        <w:tc>
          <w:tcPr>
            <w:tcW w:w="864" w:type="dxa"/>
            <w:tcMar>
              <w:top w:w="90" w:type="dxa"/>
              <w:left w:w="90" w:type="dxa"/>
              <w:bottom w:w="90" w:type="dxa"/>
              <w:right w:w="90" w:type="dxa"/>
            </w:tcMar>
            <w:vAlign w:val="center"/>
          </w:tcPr>
          <w:p w14:paraId="6122BB73" w14:textId="77777777" w:rsidR="00846388" w:rsidRDefault="00000000">
            <w:r>
              <w:t>7</w:t>
            </w:r>
          </w:p>
        </w:tc>
        <w:tc>
          <w:tcPr>
            <w:tcW w:w="2448" w:type="dxa"/>
            <w:tcMar>
              <w:top w:w="90" w:type="dxa"/>
              <w:left w:w="90" w:type="dxa"/>
              <w:bottom w:w="90" w:type="dxa"/>
              <w:right w:w="90" w:type="dxa"/>
            </w:tcMar>
            <w:vAlign w:val="center"/>
          </w:tcPr>
          <w:p w14:paraId="0C7E27FC" w14:textId="77777777" w:rsidR="00846388" w:rsidRDefault="00000000">
            <w:r>
              <w:t>Features</w:t>
            </w:r>
          </w:p>
        </w:tc>
        <w:tc>
          <w:tcPr>
            <w:tcW w:w="6336" w:type="dxa"/>
            <w:tcMar>
              <w:top w:w="90" w:type="dxa"/>
              <w:left w:w="90" w:type="dxa"/>
              <w:bottom w:w="90" w:type="dxa"/>
              <w:right w:w="90" w:type="dxa"/>
            </w:tcMar>
            <w:vAlign w:val="center"/>
          </w:tcPr>
          <w:p w14:paraId="5ED0B607" w14:textId="77777777" w:rsidR="00846388" w:rsidRDefault="00000000">
            <w:r>
              <w:t>7.1 Main Features; 7.2 Feature Operation</w:t>
            </w:r>
          </w:p>
        </w:tc>
      </w:tr>
      <w:tr w:rsidR="00846388" w14:paraId="043A24BC" w14:textId="77777777">
        <w:trPr>
          <w:jc w:val="center"/>
        </w:trPr>
        <w:tc>
          <w:tcPr>
            <w:tcW w:w="864" w:type="dxa"/>
            <w:tcMar>
              <w:top w:w="90" w:type="dxa"/>
              <w:left w:w="90" w:type="dxa"/>
              <w:bottom w:w="90" w:type="dxa"/>
              <w:right w:w="90" w:type="dxa"/>
            </w:tcMar>
            <w:vAlign w:val="center"/>
          </w:tcPr>
          <w:p w14:paraId="532CA264" w14:textId="77777777" w:rsidR="00846388" w:rsidRDefault="00000000">
            <w:r>
              <w:t>8</w:t>
            </w:r>
          </w:p>
        </w:tc>
        <w:tc>
          <w:tcPr>
            <w:tcW w:w="2448" w:type="dxa"/>
            <w:tcMar>
              <w:top w:w="90" w:type="dxa"/>
              <w:left w:w="90" w:type="dxa"/>
              <w:bottom w:w="90" w:type="dxa"/>
              <w:right w:w="90" w:type="dxa"/>
            </w:tcMar>
            <w:vAlign w:val="center"/>
          </w:tcPr>
          <w:p w14:paraId="725EBBDA" w14:textId="77777777" w:rsidR="00846388" w:rsidRDefault="00000000">
            <w:r>
              <w:t>Testing</w:t>
            </w:r>
          </w:p>
        </w:tc>
        <w:tc>
          <w:tcPr>
            <w:tcW w:w="6336" w:type="dxa"/>
            <w:tcMar>
              <w:top w:w="90" w:type="dxa"/>
              <w:left w:w="90" w:type="dxa"/>
              <w:bottom w:w="90" w:type="dxa"/>
              <w:right w:w="90" w:type="dxa"/>
            </w:tcMar>
            <w:vAlign w:val="center"/>
          </w:tcPr>
          <w:p w14:paraId="37599F1E" w14:textId="77777777" w:rsidR="00846388" w:rsidRDefault="00000000">
            <w:r>
              <w:t>8.1 Backend/API Testing; 8.2 Integration Testing; 8.3 Testing Tools; 8.4 Test Cases</w:t>
            </w:r>
          </w:p>
        </w:tc>
      </w:tr>
      <w:tr w:rsidR="00846388" w14:paraId="1E72F348" w14:textId="77777777">
        <w:trPr>
          <w:jc w:val="center"/>
        </w:trPr>
        <w:tc>
          <w:tcPr>
            <w:tcW w:w="864" w:type="dxa"/>
            <w:tcMar>
              <w:top w:w="90" w:type="dxa"/>
              <w:left w:w="90" w:type="dxa"/>
              <w:bottom w:w="90" w:type="dxa"/>
              <w:right w:w="90" w:type="dxa"/>
            </w:tcMar>
            <w:vAlign w:val="center"/>
          </w:tcPr>
          <w:p w14:paraId="459FE3D0" w14:textId="77777777" w:rsidR="00846388" w:rsidRDefault="00000000">
            <w:r>
              <w:t>9</w:t>
            </w:r>
          </w:p>
        </w:tc>
        <w:tc>
          <w:tcPr>
            <w:tcW w:w="2448" w:type="dxa"/>
            <w:tcMar>
              <w:top w:w="90" w:type="dxa"/>
              <w:left w:w="90" w:type="dxa"/>
              <w:bottom w:w="90" w:type="dxa"/>
              <w:right w:w="90" w:type="dxa"/>
            </w:tcMar>
            <w:vAlign w:val="center"/>
          </w:tcPr>
          <w:p w14:paraId="21F38026" w14:textId="77777777" w:rsidR="00846388" w:rsidRDefault="00000000">
            <w:r>
              <w:t>Deployment</w:t>
            </w:r>
          </w:p>
        </w:tc>
        <w:tc>
          <w:tcPr>
            <w:tcW w:w="6336" w:type="dxa"/>
            <w:tcMar>
              <w:top w:w="90" w:type="dxa"/>
              <w:left w:w="90" w:type="dxa"/>
              <w:bottom w:w="90" w:type="dxa"/>
              <w:right w:w="90" w:type="dxa"/>
            </w:tcMar>
            <w:vAlign w:val="center"/>
          </w:tcPr>
          <w:p w14:paraId="158806A0" w14:textId="77777777" w:rsidR="00846388" w:rsidRDefault="00000000">
            <w:r>
              <w:t>9.1 Steps; 9.2 Environment Configuration; 9.3 Hosting</w:t>
            </w:r>
          </w:p>
        </w:tc>
      </w:tr>
      <w:tr w:rsidR="00846388" w14:paraId="113E6608" w14:textId="77777777">
        <w:trPr>
          <w:jc w:val="center"/>
        </w:trPr>
        <w:tc>
          <w:tcPr>
            <w:tcW w:w="864" w:type="dxa"/>
            <w:tcMar>
              <w:top w:w="90" w:type="dxa"/>
              <w:left w:w="90" w:type="dxa"/>
              <w:bottom w:w="90" w:type="dxa"/>
              <w:right w:w="90" w:type="dxa"/>
            </w:tcMar>
            <w:vAlign w:val="center"/>
          </w:tcPr>
          <w:p w14:paraId="3AEBCBC0" w14:textId="77777777" w:rsidR="00846388" w:rsidRDefault="00000000">
            <w:r>
              <w:t>10</w:t>
            </w:r>
          </w:p>
        </w:tc>
        <w:tc>
          <w:tcPr>
            <w:tcW w:w="2448" w:type="dxa"/>
            <w:tcMar>
              <w:top w:w="90" w:type="dxa"/>
              <w:left w:w="90" w:type="dxa"/>
              <w:bottom w:w="90" w:type="dxa"/>
              <w:right w:w="90" w:type="dxa"/>
            </w:tcMar>
            <w:vAlign w:val="center"/>
          </w:tcPr>
          <w:p w14:paraId="02F4603E" w14:textId="77777777" w:rsidR="00846388" w:rsidRDefault="00000000">
            <w:r>
              <w:t>Challenges &amp; Limitations</w:t>
            </w:r>
          </w:p>
        </w:tc>
        <w:tc>
          <w:tcPr>
            <w:tcW w:w="6336" w:type="dxa"/>
            <w:tcMar>
              <w:top w:w="90" w:type="dxa"/>
              <w:left w:w="90" w:type="dxa"/>
              <w:bottom w:w="90" w:type="dxa"/>
              <w:right w:w="90" w:type="dxa"/>
            </w:tcMar>
            <w:vAlign w:val="center"/>
          </w:tcPr>
          <w:p w14:paraId="741CD5AE" w14:textId="77777777" w:rsidR="00846388" w:rsidRDefault="00000000">
            <w:r>
              <w:t>10.1 Issues; 10.2 Solutions; 10.3 Current Limitations</w:t>
            </w:r>
          </w:p>
        </w:tc>
      </w:tr>
      <w:tr w:rsidR="00846388" w14:paraId="034AA6A5" w14:textId="77777777">
        <w:trPr>
          <w:jc w:val="center"/>
        </w:trPr>
        <w:tc>
          <w:tcPr>
            <w:tcW w:w="864" w:type="dxa"/>
            <w:tcMar>
              <w:top w:w="90" w:type="dxa"/>
              <w:left w:w="90" w:type="dxa"/>
              <w:bottom w:w="90" w:type="dxa"/>
              <w:right w:w="90" w:type="dxa"/>
            </w:tcMar>
            <w:vAlign w:val="center"/>
          </w:tcPr>
          <w:p w14:paraId="21DD0804" w14:textId="77777777" w:rsidR="00846388" w:rsidRDefault="00000000">
            <w:r>
              <w:t>11</w:t>
            </w:r>
          </w:p>
        </w:tc>
        <w:tc>
          <w:tcPr>
            <w:tcW w:w="2448" w:type="dxa"/>
            <w:tcMar>
              <w:top w:w="90" w:type="dxa"/>
              <w:left w:w="90" w:type="dxa"/>
              <w:bottom w:w="90" w:type="dxa"/>
              <w:right w:w="90" w:type="dxa"/>
            </w:tcMar>
            <w:vAlign w:val="center"/>
          </w:tcPr>
          <w:p w14:paraId="37894364" w14:textId="77777777" w:rsidR="00846388" w:rsidRDefault="00000000">
            <w:r>
              <w:t>Future Enhancements</w:t>
            </w:r>
          </w:p>
        </w:tc>
        <w:tc>
          <w:tcPr>
            <w:tcW w:w="6336" w:type="dxa"/>
            <w:tcMar>
              <w:top w:w="90" w:type="dxa"/>
              <w:left w:w="90" w:type="dxa"/>
              <w:bottom w:w="90" w:type="dxa"/>
              <w:right w:w="90" w:type="dxa"/>
            </w:tcMar>
            <w:vAlign w:val="center"/>
          </w:tcPr>
          <w:p w14:paraId="27EB272D" w14:textId="77777777" w:rsidR="00846388" w:rsidRDefault="00000000">
            <w:r>
              <w:t>11.1 Planned Features; 11.2 Integrations and Optimizations</w:t>
            </w:r>
          </w:p>
        </w:tc>
      </w:tr>
      <w:tr w:rsidR="00846388" w14:paraId="08F7E999" w14:textId="77777777">
        <w:trPr>
          <w:jc w:val="center"/>
        </w:trPr>
        <w:tc>
          <w:tcPr>
            <w:tcW w:w="864" w:type="dxa"/>
            <w:tcMar>
              <w:top w:w="90" w:type="dxa"/>
              <w:left w:w="90" w:type="dxa"/>
              <w:bottom w:w="90" w:type="dxa"/>
              <w:right w:w="90" w:type="dxa"/>
            </w:tcMar>
            <w:vAlign w:val="center"/>
          </w:tcPr>
          <w:p w14:paraId="61E7AB61" w14:textId="77777777" w:rsidR="00846388" w:rsidRDefault="00000000">
            <w:r>
              <w:t>12</w:t>
            </w:r>
          </w:p>
        </w:tc>
        <w:tc>
          <w:tcPr>
            <w:tcW w:w="2448" w:type="dxa"/>
            <w:tcMar>
              <w:top w:w="90" w:type="dxa"/>
              <w:left w:w="90" w:type="dxa"/>
              <w:bottom w:w="90" w:type="dxa"/>
              <w:right w:w="90" w:type="dxa"/>
            </w:tcMar>
            <w:vAlign w:val="center"/>
          </w:tcPr>
          <w:p w14:paraId="0FA6A539" w14:textId="77777777" w:rsidR="00846388" w:rsidRDefault="00000000">
            <w:r>
              <w:t>Conclusion</w:t>
            </w:r>
          </w:p>
        </w:tc>
        <w:tc>
          <w:tcPr>
            <w:tcW w:w="6336" w:type="dxa"/>
            <w:tcMar>
              <w:top w:w="90" w:type="dxa"/>
              <w:left w:w="90" w:type="dxa"/>
              <w:bottom w:w="90" w:type="dxa"/>
              <w:right w:w="90" w:type="dxa"/>
            </w:tcMar>
            <w:vAlign w:val="center"/>
          </w:tcPr>
          <w:p w14:paraId="071D454A" w14:textId="77777777" w:rsidR="00846388" w:rsidRDefault="00000000">
            <w:r>
              <w:t>12.1 Summary; 12.2 Achievements; 12.3 Skills Learned</w:t>
            </w:r>
          </w:p>
        </w:tc>
      </w:tr>
      <w:tr w:rsidR="00846388" w14:paraId="50D040EA" w14:textId="77777777">
        <w:trPr>
          <w:jc w:val="center"/>
        </w:trPr>
        <w:tc>
          <w:tcPr>
            <w:tcW w:w="864" w:type="dxa"/>
            <w:tcMar>
              <w:top w:w="90" w:type="dxa"/>
              <w:left w:w="90" w:type="dxa"/>
              <w:bottom w:w="90" w:type="dxa"/>
              <w:right w:w="90" w:type="dxa"/>
            </w:tcMar>
            <w:vAlign w:val="center"/>
          </w:tcPr>
          <w:p w14:paraId="29C95186" w14:textId="77777777" w:rsidR="00846388" w:rsidRDefault="00000000">
            <w:r>
              <w:t>13</w:t>
            </w:r>
          </w:p>
        </w:tc>
        <w:tc>
          <w:tcPr>
            <w:tcW w:w="2448" w:type="dxa"/>
            <w:tcMar>
              <w:top w:w="90" w:type="dxa"/>
              <w:left w:w="90" w:type="dxa"/>
              <w:bottom w:w="90" w:type="dxa"/>
              <w:right w:w="90" w:type="dxa"/>
            </w:tcMar>
            <w:vAlign w:val="center"/>
          </w:tcPr>
          <w:p w14:paraId="2B494B56" w14:textId="77777777" w:rsidR="00846388" w:rsidRDefault="00000000">
            <w:r>
              <w:t>References</w:t>
            </w:r>
          </w:p>
        </w:tc>
        <w:tc>
          <w:tcPr>
            <w:tcW w:w="6336" w:type="dxa"/>
            <w:tcMar>
              <w:top w:w="90" w:type="dxa"/>
              <w:left w:w="90" w:type="dxa"/>
              <w:bottom w:w="90" w:type="dxa"/>
              <w:right w:w="90" w:type="dxa"/>
            </w:tcMar>
            <w:vAlign w:val="center"/>
          </w:tcPr>
          <w:p w14:paraId="35DBEAEC" w14:textId="77777777" w:rsidR="00846388" w:rsidRDefault="00000000">
            <w:r>
              <w:t>Documentation and project resources</w:t>
            </w:r>
          </w:p>
        </w:tc>
      </w:tr>
      <w:tr w:rsidR="00846388" w14:paraId="2EEFE6DF" w14:textId="77777777">
        <w:trPr>
          <w:jc w:val="center"/>
        </w:trPr>
        <w:tc>
          <w:tcPr>
            <w:tcW w:w="864" w:type="dxa"/>
            <w:tcMar>
              <w:top w:w="90" w:type="dxa"/>
              <w:left w:w="90" w:type="dxa"/>
              <w:bottom w:w="90" w:type="dxa"/>
              <w:right w:w="90" w:type="dxa"/>
            </w:tcMar>
            <w:vAlign w:val="center"/>
          </w:tcPr>
          <w:p w14:paraId="60574166" w14:textId="77777777" w:rsidR="00846388" w:rsidRDefault="00000000">
            <w:r>
              <w:t>14</w:t>
            </w:r>
          </w:p>
        </w:tc>
        <w:tc>
          <w:tcPr>
            <w:tcW w:w="2448" w:type="dxa"/>
            <w:tcMar>
              <w:top w:w="90" w:type="dxa"/>
              <w:left w:w="90" w:type="dxa"/>
              <w:bottom w:w="90" w:type="dxa"/>
              <w:right w:w="90" w:type="dxa"/>
            </w:tcMar>
            <w:vAlign w:val="center"/>
          </w:tcPr>
          <w:p w14:paraId="0E74D195" w14:textId="77777777" w:rsidR="00846388" w:rsidRDefault="00000000">
            <w:r>
              <w:t>Appendices</w:t>
            </w:r>
          </w:p>
        </w:tc>
        <w:tc>
          <w:tcPr>
            <w:tcW w:w="6336" w:type="dxa"/>
            <w:tcMar>
              <w:top w:w="90" w:type="dxa"/>
              <w:left w:w="90" w:type="dxa"/>
              <w:bottom w:w="90" w:type="dxa"/>
              <w:right w:w="90" w:type="dxa"/>
            </w:tcMar>
            <w:vAlign w:val="center"/>
          </w:tcPr>
          <w:p w14:paraId="3298E758" w14:textId="77777777" w:rsidR="00846388" w:rsidRDefault="00000000">
            <w:r>
              <w:t>SQL schema; API structure; setup guide; sample code</w:t>
            </w:r>
          </w:p>
        </w:tc>
      </w:tr>
    </w:tbl>
    <w:p w14:paraId="4478D2ED" w14:textId="77777777" w:rsidR="00846388" w:rsidRDefault="00846388"/>
    <w:p w14:paraId="6A40A6BC" w14:textId="77777777" w:rsidR="00846388" w:rsidRDefault="00000000">
      <w:r>
        <w:br w:type="page"/>
      </w:r>
    </w:p>
    <w:p w14:paraId="4D4975EE" w14:textId="77777777" w:rsidR="00846388" w:rsidRDefault="00000000">
      <w:pPr>
        <w:pStyle w:val="Heading1"/>
      </w:pPr>
      <w:r>
        <w:lastRenderedPageBreak/>
        <w:t>CHAPTER - 1 INTRODUCTION</w:t>
      </w:r>
    </w:p>
    <w:p w14:paraId="163DFA10" w14:textId="77777777" w:rsidR="00846388" w:rsidRDefault="00000000">
      <w:pPr>
        <w:pStyle w:val="Heading2"/>
      </w:pPr>
      <w:r>
        <w:t>1.1 Background of the Project</w:t>
      </w:r>
    </w:p>
    <w:p w14:paraId="62AF000B" w14:textId="77777777" w:rsidR="00846388" w:rsidRDefault="00000000">
      <w:pPr>
        <w:jc w:val="both"/>
      </w:pPr>
      <w:r>
        <w:t>Libraries increasingly manage both physical collections and digital resources. Traditional library workflows often separate catalog discovery, borrowing information, digital documents, archives, and administrative reporting. A modern user expects a single interface where books can be discovered, detailed metadata can be viewed, borrowing activity can be tracked, and digital resources can be explored without moving between unrelated systems.</w:t>
      </w:r>
    </w:p>
    <w:p w14:paraId="6EA183BB" w14:textId="77777777" w:rsidR="00846388" w:rsidRDefault="00000000">
      <w:pPr>
        <w:jc w:val="both"/>
      </w:pPr>
      <w:r>
        <w:t>The Stackwell project addresses this requirement through a cross-platform responsive web application. The supplied frontend contains dedicated pages for landing, login, signup, dashboard, books, discovery, book details, borrowed items, My Library, digital assets, archives, archive details, notifications, settings, and an online reader. An administrator interface provides overview statistics, book management, user management, digital asset management, archives, borrowing management, and reports.</w:t>
      </w:r>
    </w:p>
    <w:p w14:paraId="45477FB0" w14:textId="77777777" w:rsidR="00846388" w:rsidRDefault="00000000">
      <w:pPr>
        <w:pStyle w:val="Heading2"/>
      </w:pPr>
      <w:r>
        <w:t>1.2 Problem Statement</w:t>
      </w:r>
    </w:p>
    <w:p w14:paraId="62FA6C5C" w14:textId="77777777" w:rsidR="00846388" w:rsidRDefault="00000000">
      <w:pPr>
        <w:jc w:val="both"/>
      </w:pPr>
      <w:r>
        <w:t>A library user needs quick access to reliable book information and borrowing status, while library staff need tools to manage books, users, assets, archives, and borrowing activity. When these activities are handled separately, users may have difficulty finding resources and staff may spend additional effort maintaining records. The project therefore focuses on providing a unified application with reusable interfaces, role-based navigation, search and filtering, borrowing workflows, digital asset browsing, archive discovery, and administrative reporting.</w:t>
      </w:r>
    </w:p>
    <w:p w14:paraId="3C1BF511" w14:textId="77777777" w:rsidR="00846388" w:rsidRDefault="00000000">
      <w:pPr>
        <w:pStyle w:val="Heading2"/>
      </w:pPr>
      <w:r>
        <w:t>1.3 Scope of the Project</w:t>
      </w:r>
    </w:p>
    <w:p w14:paraId="17955961" w14:textId="77777777" w:rsidR="00846388" w:rsidRDefault="00000000">
      <w:pPr>
        <w:pStyle w:val="ListBullet"/>
        <w:jc w:val="both"/>
      </w:pPr>
      <w:r>
        <w:t>Book discovery, search, filtering, sorting, pagination, and detailed metadata display.</w:t>
      </w:r>
    </w:p>
    <w:p w14:paraId="5792ADA9" w14:textId="77777777" w:rsidR="00846388" w:rsidRDefault="00000000">
      <w:pPr>
        <w:pStyle w:val="ListBullet"/>
        <w:jc w:val="both"/>
      </w:pPr>
      <w:r>
        <w:t>Borrowing, returning, and renewing books through a dedicated borrowing workflow.</w:t>
      </w:r>
    </w:p>
    <w:p w14:paraId="311D1AEA" w14:textId="77777777" w:rsidR="00846388" w:rsidRDefault="00000000">
      <w:pPr>
        <w:pStyle w:val="ListBullet"/>
        <w:jc w:val="both"/>
      </w:pPr>
      <w:r>
        <w:t>Personal library views for current, borrowed, favorite, saved, and completed material.</w:t>
      </w:r>
    </w:p>
    <w:p w14:paraId="449E59C6" w14:textId="77777777" w:rsidR="00846388" w:rsidRDefault="00000000">
      <w:pPr>
        <w:pStyle w:val="ListBullet"/>
        <w:jc w:val="both"/>
      </w:pPr>
      <w:r>
        <w:t>Digital asset browsing with grid/list presentation, search, filters, and simulated upload functionality.</w:t>
      </w:r>
    </w:p>
    <w:p w14:paraId="09E6E7CF" w14:textId="77777777" w:rsidR="00846388" w:rsidRDefault="00000000">
      <w:pPr>
        <w:pStyle w:val="ListBullet"/>
        <w:jc w:val="both"/>
      </w:pPr>
      <w:r>
        <w:t>Archive collection browsing and archive detail pages.</w:t>
      </w:r>
    </w:p>
    <w:p w14:paraId="7A57B2BB" w14:textId="77777777" w:rsidR="00846388" w:rsidRDefault="00000000">
      <w:pPr>
        <w:pStyle w:val="ListBullet"/>
        <w:jc w:val="both"/>
      </w:pPr>
      <w:r>
        <w:t>Online reader with page navigation, zoom, bookmark, and table-of-contents interactions.</w:t>
      </w:r>
    </w:p>
    <w:p w14:paraId="1170BB87" w14:textId="77777777" w:rsidR="00846388" w:rsidRDefault="00000000">
      <w:pPr>
        <w:pStyle w:val="ListBullet"/>
        <w:jc w:val="both"/>
      </w:pPr>
      <w:r>
        <w:t>Notifications, profile/settings management, dark mode, and responsive mobile navigation.</w:t>
      </w:r>
    </w:p>
    <w:p w14:paraId="2CD6ECCE" w14:textId="77777777" w:rsidR="00846388" w:rsidRDefault="00000000">
      <w:pPr>
        <w:pStyle w:val="ListBullet"/>
        <w:jc w:val="both"/>
      </w:pPr>
      <w:r>
        <w:t>Administrator dashboard with books, users, assets, archives, borrowings, and reports.</w:t>
      </w:r>
    </w:p>
    <w:p w14:paraId="4C476E9B" w14:textId="77777777" w:rsidR="00846388" w:rsidRDefault="00000000">
      <w:pPr>
        <w:pStyle w:val="ListBullet"/>
        <w:jc w:val="both"/>
      </w:pPr>
      <w:r>
        <w:t>A MySQL schema for books, users, and borrowings and an Express backend structure prepared for REST integration.</w:t>
      </w:r>
    </w:p>
    <w:p w14:paraId="6B6B0CFE" w14:textId="77777777" w:rsidR="00846388" w:rsidRDefault="00000000">
      <w:pPr>
        <w:pStyle w:val="Heading2"/>
      </w:pPr>
      <w:r>
        <w:t>1.4 Objectives of the Project</w:t>
      </w:r>
    </w:p>
    <w:p w14:paraId="04DE6091" w14:textId="77777777" w:rsidR="00846388" w:rsidRDefault="00000000">
      <w:pPr>
        <w:pStyle w:val="ListBullet"/>
        <w:jc w:val="both"/>
      </w:pPr>
      <w:r>
        <w:t>To develop a single responsive platform for books, digital assets, and archives.</w:t>
      </w:r>
    </w:p>
    <w:p w14:paraId="622B4A8E" w14:textId="77777777" w:rsidR="00846388" w:rsidRDefault="00000000">
      <w:pPr>
        <w:pStyle w:val="ListBullet"/>
        <w:jc w:val="both"/>
      </w:pPr>
      <w:r>
        <w:t>To provide simple discovery and search mechanisms for library resources.</w:t>
      </w:r>
    </w:p>
    <w:p w14:paraId="31D8060C" w14:textId="77777777" w:rsidR="00846388" w:rsidRDefault="00000000">
      <w:pPr>
        <w:pStyle w:val="ListBullet"/>
        <w:jc w:val="both"/>
      </w:pPr>
      <w:r>
        <w:t>To support borrowing, returning, and renewal workflows.</w:t>
      </w:r>
    </w:p>
    <w:p w14:paraId="476CD9BE" w14:textId="77777777" w:rsidR="00846388" w:rsidRDefault="00000000">
      <w:pPr>
        <w:pStyle w:val="ListBullet"/>
        <w:jc w:val="both"/>
      </w:pPr>
      <w:r>
        <w:t>To separate user and administrator functionality through role-aware application flows.</w:t>
      </w:r>
    </w:p>
    <w:p w14:paraId="35EA30A1" w14:textId="77777777" w:rsidR="00846388" w:rsidRDefault="00000000">
      <w:pPr>
        <w:pStyle w:val="ListBullet"/>
        <w:jc w:val="both"/>
      </w:pPr>
      <w:r>
        <w:t>To provide reusable React components and service modules for maintainable development.</w:t>
      </w:r>
    </w:p>
    <w:p w14:paraId="74586BD3" w14:textId="77777777" w:rsidR="00846388" w:rsidRDefault="00000000">
      <w:pPr>
        <w:pStyle w:val="ListBullet"/>
        <w:jc w:val="both"/>
      </w:pPr>
      <w:r>
        <w:t>To prepare a backend and relational database foundation for persistent library records.</w:t>
      </w:r>
    </w:p>
    <w:p w14:paraId="7F2D6799" w14:textId="77777777" w:rsidR="00846388" w:rsidRDefault="00000000">
      <w:pPr>
        <w:pStyle w:val="ListBullet"/>
        <w:jc w:val="both"/>
      </w:pPr>
      <w:r>
        <w:t>To provide reports and administrative views for monitoring library activity.</w:t>
      </w:r>
    </w:p>
    <w:p w14:paraId="0BEC52CB" w14:textId="77777777" w:rsidR="00846388" w:rsidRDefault="00000000">
      <w:pPr>
        <w:pStyle w:val="Heading2"/>
      </w:pPr>
      <w:r>
        <w:lastRenderedPageBreak/>
        <w:t>1.5 Importance of the Application</w:t>
      </w:r>
    </w:p>
    <w:p w14:paraId="0430F31E" w14:textId="77777777" w:rsidR="00846388" w:rsidRDefault="00000000">
      <w:pPr>
        <w:jc w:val="both"/>
      </w:pPr>
      <w:r>
        <w:t>The application demonstrates how a library can combine physical-book workflows with digital-resource and archive discovery in one interface. It improves organization by separating reusable UI components from pages and data-access services. It also provides a foundation for connecting the prototype to a persistent database and REST APIs, which is important when moving from a demonstration application toward a deployable library system.</w:t>
      </w:r>
    </w:p>
    <w:p w14:paraId="64EB704E" w14:textId="77777777" w:rsidR="00846388" w:rsidRDefault="00000000">
      <w:pPr>
        <w:pStyle w:val="Heading2"/>
      </w:pPr>
      <w:r>
        <w:t>1.6 Target Users / Audience</w:t>
      </w:r>
    </w:p>
    <w:p w14:paraId="37405932" w14:textId="77777777" w:rsidR="00846388" w:rsidRDefault="00000000">
      <w:pPr>
        <w:pStyle w:val="ListBullet"/>
        <w:jc w:val="both"/>
      </w:pPr>
      <w:r>
        <w:t>Students and general library members who search for, borrow, read, and manage resources.</w:t>
      </w:r>
    </w:p>
    <w:p w14:paraId="3AAAAC7B" w14:textId="77777777" w:rsidR="00846388" w:rsidRDefault="00000000">
      <w:pPr>
        <w:pStyle w:val="ListBullet"/>
        <w:jc w:val="both"/>
      </w:pPr>
      <w:r>
        <w:t>Library administrators who manage books, users, borrowings, assets, archives, and reports.</w:t>
      </w:r>
    </w:p>
    <w:p w14:paraId="40A7B1F1" w14:textId="77777777" w:rsidR="00846388" w:rsidRDefault="00000000">
      <w:pPr>
        <w:pStyle w:val="ListBullet"/>
        <w:jc w:val="both"/>
      </w:pPr>
      <w:r>
        <w:t>Academic institutions that need a centralized digital interface for library and archive resources.</w:t>
      </w:r>
    </w:p>
    <w:p w14:paraId="7C623A6C" w14:textId="77777777" w:rsidR="00846388" w:rsidRDefault="00000000">
      <w:pPr>
        <w:pStyle w:val="ListBullet"/>
        <w:jc w:val="both"/>
      </w:pPr>
      <w:r>
        <w:t>Developers and students studying React-based frontend architecture and REST/database integration.</w:t>
      </w:r>
    </w:p>
    <w:p w14:paraId="5F683333" w14:textId="77777777" w:rsidR="00846388" w:rsidRDefault="00000000">
      <w:r>
        <w:br w:type="page"/>
      </w:r>
    </w:p>
    <w:p w14:paraId="3B811002" w14:textId="77777777" w:rsidR="00846388" w:rsidRDefault="00000000">
      <w:pPr>
        <w:pStyle w:val="Heading1"/>
      </w:pPr>
      <w:r>
        <w:lastRenderedPageBreak/>
        <w:t>CHAPTER - 2 SYSTEM REQUIREMENTS</w:t>
      </w:r>
    </w:p>
    <w:p w14:paraId="614FE674" w14:textId="77777777" w:rsidR="00846388" w:rsidRDefault="00000000">
      <w:pPr>
        <w:pStyle w:val="Heading2"/>
      </w:pPr>
      <w:r>
        <w:t>2.1 Hardware Requirements</w:t>
      </w:r>
    </w:p>
    <w:tbl>
      <w:tblPr>
        <w:tblStyle w:val="TableGrid"/>
        <w:tblW w:w="0" w:type="auto"/>
        <w:jc w:val="center"/>
        <w:tblLook w:val="04A0" w:firstRow="1" w:lastRow="0" w:firstColumn="1" w:lastColumn="0" w:noHBand="0" w:noVBand="1"/>
      </w:tblPr>
      <w:tblGrid>
        <w:gridCol w:w="4896"/>
        <w:gridCol w:w="4896"/>
      </w:tblGrid>
      <w:tr w:rsidR="00846388" w14:paraId="75C9F8D6" w14:textId="77777777">
        <w:trPr>
          <w:jc w:val="center"/>
        </w:trPr>
        <w:tc>
          <w:tcPr>
            <w:tcW w:w="4896" w:type="dxa"/>
            <w:shd w:val="clear" w:color="auto" w:fill="D9EAF7"/>
            <w:vAlign w:val="center"/>
          </w:tcPr>
          <w:p w14:paraId="5148E627" w14:textId="77777777" w:rsidR="00846388" w:rsidRDefault="00000000">
            <w:r>
              <w:rPr>
                <w:b/>
              </w:rPr>
              <w:t>Component</w:t>
            </w:r>
          </w:p>
        </w:tc>
        <w:tc>
          <w:tcPr>
            <w:tcW w:w="4896" w:type="dxa"/>
            <w:shd w:val="clear" w:color="auto" w:fill="D9EAF7"/>
            <w:vAlign w:val="center"/>
          </w:tcPr>
          <w:p w14:paraId="74B2433A" w14:textId="77777777" w:rsidR="00846388" w:rsidRDefault="00000000">
            <w:r>
              <w:rPr>
                <w:b/>
              </w:rPr>
              <w:t>Minimum / Recommended Requirement</w:t>
            </w:r>
          </w:p>
        </w:tc>
      </w:tr>
      <w:tr w:rsidR="00846388" w14:paraId="5A28D4F5" w14:textId="77777777">
        <w:trPr>
          <w:jc w:val="center"/>
        </w:trPr>
        <w:tc>
          <w:tcPr>
            <w:tcW w:w="4896" w:type="dxa"/>
            <w:tcMar>
              <w:top w:w="90" w:type="dxa"/>
              <w:left w:w="90" w:type="dxa"/>
              <w:bottom w:w="90" w:type="dxa"/>
              <w:right w:w="90" w:type="dxa"/>
            </w:tcMar>
            <w:vAlign w:val="center"/>
          </w:tcPr>
          <w:p w14:paraId="605C11D1" w14:textId="77777777" w:rsidR="00846388" w:rsidRDefault="00000000">
            <w:r>
              <w:t>Processor</w:t>
            </w:r>
          </w:p>
        </w:tc>
        <w:tc>
          <w:tcPr>
            <w:tcW w:w="4896" w:type="dxa"/>
            <w:tcMar>
              <w:top w:w="90" w:type="dxa"/>
              <w:left w:w="90" w:type="dxa"/>
              <w:bottom w:w="90" w:type="dxa"/>
              <w:right w:w="90" w:type="dxa"/>
            </w:tcMar>
            <w:vAlign w:val="center"/>
          </w:tcPr>
          <w:p w14:paraId="4724644E" w14:textId="77777777" w:rsidR="00846388" w:rsidRDefault="00000000">
            <w:r>
              <w:t>Intel Core i3 / AMD Ryzen 3 or higher; Core i5/Ryzen 5 recommended for development</w:t>
            </w:r>
          </w:p>
        </w:tc>
      </w:tr>
      <w:tr w:rsidR="00846388" w14:paraId="2BF931B1" w14:textId="77777777">
        <w:trPr>
          <w:jc w:val="center"/>
        </w:trPr>
        <w:tc>
          <w:tcPr>
            <w:tcW w:w="4896" w:type="dxa"/>
            <w:tcMar>
              <w:top w:w="90" w:type="dxa"/>
              <w:left w:w="90" w:type="dxa"/>
              <w:bottom w:w="90" w:type="dxa"/>
              <w:right w:w="90" w:type="dxa"/>
            </w:tcMar>
            <w:vAlign w:val="center"/>
          </w:tcPr>
          <w:p w14:paraId="6B7EA5ED" w14:textId="77777777" w:rsidR="00846388" w:rsidRDefault="00000000">
            <w:r>
              <w:t>RAM</w:t>
            </w:r>
          </w:p>
        </w:tc>
        <w:tc>
          <w:tcPr>
            <w:tcW w:w="4896" w:type="dxa"/>
            <w:tcMar>
              <w:top w:w="90" w:type="dxa"/>
              <w:left w:w="90" w:type="dxa"/>
              <w:bottom w:w="90" w:type="dxa"/>
              <w:right w:w="90" w:type="dxa"/>
            </w:tcMar>
            <w:vAlign w:val="center"/>
          </w:tcPr>
          <w:p w14:paraId="74B056A7" w14:textId="77777777" w:rsidR="00846388" w:rsidRDefault="00000000">
            <w:r>
              <w:t>4 GB minimum; 8 GB or more recommended</w:t>
            </w:r>
          </w:p>
        </w:tc>
      </w:tr>
      <w:tr w:rsidR="00846388" w14:paraId="499D01F0" w14:textId="77777777">
        <w:trPr>
          <w:jc w:val="center"/>
        </w:trPr>
        <w:tc>
          <w:tcPr>
            <w:tcW w:w="4896" w:type="dxa"/>
            <w:tcMar>
              <w:top w:w="90" w:type="dxa"/>
              <w:left w:w="90" w:type="dxa"/>
              <w:bottom w:w="90" w:type="dxa"/>
              <w:right w:w="90" w:type="dxa"/>
            </w:tcMar>
            <w:vAlign w:val="center"/>
          </w:tcPr>
          <w:p w14:paraId="11F411DE" w14:textId="77777777" w:rsidR="00846388" w:rsidRDefault="00000000">
            <w:r>
              <w:t>Storage</w:t>
            </w:r>
          </w:p>
        </w:tc>
        <w:tc>
          <w:tcPr>
            <w:tcW w:w="4896" w:type="dxa"/>
            <w:tcMar>
              <w:top w:w="90" w:type="dxa"/>
              <w:left w:w="90" w:type="dxa"/>
              <w:bottom w:w="90" w:type="dxa"/>
              <w:right w:w="90" w:type="dxa"/>
            </w:tcMar>
            <w:vAlign w:val="center"/>
          </w:tcPr>
          <w:p w14:paraId="5B5E3ED3" w14:textId="77777777" w:rsidR="00846388" w:rsidRDefault="00000000">
            <w:r>
              <w:t>At least 10 GB free for project dependencies; SSD recommended</w:t>
            </w:r>
          </w:p>
        </w:tc>
      </w:tr>
      <w:tr w:rsidR="00846388" w14:paraId="2EA10D64" w14:textId="77777777">
        <w:trPr>
          <w:jc w:val="center"/>
        </w:trPr>
        <w:tc>
          <w:tcPr>
            <w:tcW w:w="4896" w:type="dxa"/>
            <w:tcMar>
              <w:top w:w="90" w:type="dxa"/>
              <w:left w:w="90" w:type="dxa"/>
              <w:bottom w:w="90" w:type="dxa"/>
              <w:right w:w="90" w:type="dxa"/>
            </w:tcMar>
            <w:vAlign w:val="center"/>
          </w:tcPr>
          <w:p w14:paraId="27603380" w14:textId="77777777" w:rsidR="00846388" w:rsidRDefault="00000000">
            <w:r>
              <w:t>Display</w:t>
            </w:r>
          </w:p>
        </w:tc>
        <w:tc>
          <w:tcPr>
            <w:tcW w:w="4896" w:type="dxa"/>
            <w:tcMar>
              <w:top w:w="90" w:type="dxa"/>
              <w:left w:w="90" w:type="dxa"/>
              <w:bottom w:w="90" w:type="dxa"/>
              <w:right w:w="90" w:type="dxa"/>
            </w:tcMar>
            <w:vAlign w:val="center"/>
          </w:tcPr>
          <w:p w14:paraId="30A46AC6" w14:textId="77777777" w:rsidR="00846388" w:rsidRDefault="00000000">
            <w:r>
              <w:t>1366×768 minimum; Full HD recommended</w:t>
            </w:r>
          </w:p>
        </w:tc>
      </w:tr>
      <w:tr w:rsidR="00846388" w14:paraId="281EC9A8" w14:textId="77777777">
        <w:trPr>
          <w:jc w:val="center"/>
        </w:trPr>
        <w:tc>
          <w:tcPr>
            <w:tcW w:w="4896" w:type="dxa"/>
            <w:tcMar>
              <w:top w:w="90" w:type="dxa"/>
              <w:left w:w="90" w:type="dxa"/>
              <w:bottom w:w="90" w:type="dxa"/>
              <w:right w:w="90" w:type="dxa"/>
            </w:tcMar>
            <w:vAlign w:val="center"/>
          </w:tcPr>
          <w:p w14:paraId="738B7889" w14:textId="77777777" w:rsidR="00846388" w:rsidRDefault="00000000">
            <w:r>
              <w:t>Network</w:t>
            </w:r>
          </w:p>
        </w:tc>
        <w:tc>
          <w:tcPr>
            <w:tcW w:w="4896" w:type="dxa"/>
            <w:tcMar>
              <w:top w:w="90" w:type="dxa"/>
              <w:left w:w="90" w:type="dxa"/>
              <w:bottom w:w="90" w:type="dxa"/>
              <w:right w:w="90" w:type="dxa"/>
            </w:tcMar>
            <w:vAlign w:val="center"/>
          </w:tcPr>
          <w:p w14:paraId="489C1D59" w14:textId="77777777" w:rsidR="00846388" w:rsidRDefault="00000000">
            <w:r>
              <w:t>Stable internet connection for package installation and API/database development</w:t>
            </w:r>
          </w:p>
        </w:tc>
      </w:tr>
      <w:tr w:rsidR="00846388" w14:paraId="244A2612" w14:textId="77777777">
        <w:trPr>
          <w:jc w:val="center"/>
        </w:trPr>
        <w:tc>
          <w:tcPr>
            <w:tcW w:w="4896" w:type="dxa"/>
            <w:tcMar>
              <w:top w:w="90" w:type="dxa"/>
              <w:left w:w="90" w:type="dxa"/>
              <w:bottom w:w="90" w:type="dxa"/>
              <w:right w:w="90" w:type="dxa"/>
            </w:tcMar>
            <w:vAlign w:val="center"/>
          </w:tcPr>
          <w:p w14:paraId="402B0234" w14:textId="77777777" w:rsidR="00846388" w:rsidRDefault="00000000">
            <w:r>
              <w:t>Client Devices</w:t>
            </w:r>
          </w:p>
        </w:tc>
        <w:tc>
          <w:tcPr>
            <w:tcW w:w="4896" w:type="dxa"/>
            <w:tcMar>
              <w:top w:w="90" w:type="dxa"/>
              <w:left w:w="90" w:type="dxa"/>
              <w:bottom w:w="90" w:type="dxa"/>
              <w:right w:w="90" w:type="dxa"/>
            </w:tcMar>
            <w:vAlign w:val="center"/>
          </w:tcPr>
          <w:p w14:paraId="4D006C5E" w14:textId="77777777" w:rsidR="00846388" w:rsidRDefault="00000000">
            <w:r>
              <w:t>Desktop, laptop, tablet, or smartphone with a modern browser</w:t>
            </w:r>
          </w:p>
        </w:tc>
      </w:tr>
    </w:tbl>
    <w:p w14:paraId="4BA344CC" w14:textId="77777777" w:rsidR="00846388" w:rsidRDefault="00846388"/>
    <w:p w14:paraId="51933228" w14:textId="77777777" w:rsidR="00846388" w:rsidRDefault="00000000">
      <w:pPr>
        <w:pStyle w:val="Heading2"/>
      </w:pPr>
      <w:r>
        <w:t>2.2 Software Requirements</w:t>
      </w:r>
    </w:p>
    <w:tbl>
      <w:tblPr>
        <w:tblStyle w:val="TableGrid"/>
        <w:tblW w:w="0" w:type="auto"/>
        <w:jc w:val="center"/>
        <w:tblLook w:val="04A0" w:firstRow="1" w:lastRow="0" w:firstColumn="1" w:lastColumn="0" w:noHBand="0" w:noVBand="1"/>
      </w:tblPr>
      <w:tblGrid>
        <w:gridCol w:w="4896"/>
        <w:gridCol w:w="4896"/>
      </w:tblGrid>
      <w:tr w:rsidR="00846388" w14:paraId="39BBD49F" w14:textId="77777777">
        <w:trPr>
          <w:jc w:val="center"/>
        </w:trPr>
        <w:tc>
          <w:tcPr>
            <w:tcW w:w="4896" w:type="dxa"/>
            <w:shd w:val="clear" w:color="auto" w:fill="D9EAF7"/>
            <w:vAlign w:val="center"/>
          </w:tcPr>
          <w:p w14:paraId="16F7FF87" w14:textId="77777777" w:rsidR="00846388" w:rsidRDefault="00000000">
            <w:r>
              <w:rPr>
                <w:b/>
              </w:rPr>
              <w:t>Software</w:t>
            </w:r>
          </w:p>
        </w:tc>
        <w:tc>
          <w:tcPr>
            <w:tcW w:w="4896" w:type="dxa"/>
            <w:shd w:val="clear" w:color="auto" w:fill="D9EAF7"/>
            <w:vAlign w:val="center"/>
          </w:tcPr>
          <w:p w14:paraId="43128D19" w14:textId="77777777" w:rsidR="00846388" w:rsidRDefault="00000000">
            <w:r>
              <w:rPr>
                <w:b/>
              </w:rPr>
              <w:t>Use in Project</w:t>
            </w:r>
          </w:p>
        </w:tc>
      </w:tr>
      <w:tr w:rsidR="00846388" w14:paraId="3F17FC96" w14:textId="77777777">
        <w:trPr>
          <w:jc w:val="center"/>
        </w:trPr>
        <w:tc>
          <w:tcPr>
            <w:tcW w:w="4896" w:type="dxa"/>
            <w:tcMar>
              <w:top w:w="90" w:type="dxa"/>
              <w:left w:w="90" w:type="dxa"/>
              <w:bottom w:w="90" w:type="dxa"/>
              <w:right w:w="90" w:type="dxa"/>
            </w:tcMar>
            <w:vAlign w:val="center"/>
          </w:tcPr>
          <w:p w14:paraId="75D897BF" w14:textId="77777777" w:rsidR="00846388" w:rsidRDefault="00000000">
            <w:r>
              <w:t>Node.js / npm</w:t>
            </w:r>
          </w:p>
        </w:tc>
        <w:tc>
          <w:tcPr>
            <w:tcW w:w="4896" w:type="dxa"/>
            <w:tcMar>
              <w:top w:w="90" w:type="dxa"/>
              <w:left w:w="90" w:type="dxa"/>
              <w:bottom w:w="90" w:type="dxa"/>
              <w:right w:w="90" w:type="dxa"/>
            </w:tcMar>
            <w:vAlign w:val="center"/>
          </w:tcPr>
          <w:p w14:paraId="11427F3D" w14:textId="77777777" w:rsidR="00846388" w:rsidRDefault="00000000">
            <w:r>
              <w:t>Frontend and backend runtime/package management</w:t>
            </w:r>
          </w:p>
        </w:tc>
      </w:tr>
      <w:tr w:rsidR="00846388" w14:paraId="5B8D9E0E" w14:textId="77777777">
        <w:trPr>
          <w:jc w:val="center"/>
        </w:trPr>
        <w:tc>
          <w:tcPr>
            <w:tcW w:w="4896" w:type="dxa"/>
            <w:tcMar>
              <w:top w:w="90" w:type="dxa"/>
              <w:left w:w="90" w:type="dxa"/>
              <w:bottom w:w="90" w:type="dxa"/>
              <w:right w:w="90" w:type="dxa"/>
            </w:tcMar>
            <w:vAlign w:val="center"/>
          </w:tcPr>
          <w:p w14:paraId="1641CD87" w14:textId="77777777" w:rsidR="00846388" w:rsidRDefault="00000000">
            <w:r>
              <w:t>React</w:t>
            </w:r>
          </w:p>
        </w:tc>
        <w:tc>
          <w:tcPr>
            <w:tcW w:w="4896" w:type="dxa"/>
            <w:tcMar>
              <w:top w:w="90" w:type="dxa"/>
              <w:left w:w="90" w:type="dxa"/>
              <w:bottom w:w="90" w:type="dxa"/>
              <w:right w:w="90" w:type="dxa"/>
            </w:tcMar>
            <w:vAlign w:val="center"/>
          </w:tcPr>
          <w:p w14:paraId="75766F02" w14:textId="77777777" w:rsidR="00846388" w:rsidRDefault="00000000">
            <w:r>
              <w:t>Component-based user interface</w:t>
            </w:r>
          </w:p>
        </w:tc>
      </w:tr>
      <w:tr w:rsidR="00846388" w14:paraId="482649F6" w14:textId="77777777">
        <w:trPr>
          <w:jc w:val="center"/>
        </w:trPr>
        <w:tc>
          <w:tcPr>
            <w:tcW w:w="4896" w:type="dxa"/>
            <w:tcMar>
              <w:top w:w="90" w:type="dxa"/>
              <w:left w:w="90" w:type="dxa"/>
              <w:bottom w:w="90" w:type="dxa"/>
              <w:right w:w="90" w:type="dxa"/>
            </w:tcMar>
            <w:vAlign w:val="center"/>
          </w:tcPr>
          <w:p w14:paraId="62F56284" w14:textId="77777777" w:rsidR="00846388" w:rsidRDefault="00000000">
            <w:r>
              <w:t>Vite</w:t>
            </w:r>
          </w:p>
        </w:tc>
        <w:tc>
          <w:tcPr>
            <w:tcW w:w="4896" w:type="dxa"/>
            <w:tcMar>
              <w:top w:w="90" w:type="dxa"/>
              <w:left w:w="90" w:type="dxa"/>
              <w:bottom w:w="90" w:type="dxa"/>
              <w:right w:w="90" w:type="dxa"/>
            </w:tcMar>
            <w:vAlign w:val="center"/>
          </w:tcPr>
          <w:p w14:paraId="7AD13D36" w14:textId="77777777" w:rsidR="00846388" w:rsidRDefault="00000000">
            <w:r>
              <w:t>Frontend development server and build tool</w:t>
            </w:r>
          </w:p>
        </w:tc>
      </w:tr>
      <w:tr w:rsidR="00846388" w14:paraId="674B3254" w14:textId="77777777">
        <w:trPr>
          <w:jc w:val="center"/>
        </w:trPr>
        <w:tc>
          <w:tcPr>
            <w:tcW w:w="4896" w:type="dxa"/>
            <w:tcMar>
              <w:top w:w="90" w:type="dxa"/>
              <w:left w:w="90" w:type="dxa"/>
              <w:bottom w:w="90" w:type="dxa"/>
              <w:right w:w="90" w:type="dxa"/>
            </w:tcMar>
            <w:vAlign w:val="center"/>
          </w:tcPr>
          <w:p w14:paraId="7FF03A41" w14:textId="77777777" w:rsidR="00846388" w:rsidRDefault="00000000">
            <w:r>
              <w:t>Tailwind CSS</w:t>
            </w:r>
          </w:p>
        </w:tc>
        <w:tc>
          <w:tcPr>
            <w:tcW w:w="4896" w:type="dxa"/>
            <w:tcMar>
              <w:top w:w="90" w:type="dxa"/>
              <w:left w:w="90" w:type="dxa"/>
              <w:bottom w:w="90" w:type="dxa"/>
              <w:right w:w="90" w:type="dxa"/>
            </w:tcMar>
            <w:vAlign w:val="center"/>
          </w:tcPr>
          <w:p w14:paraId="3DF7D24A" w14:textId="77777777" w:rsidR="00846388" w:rsidRDefault="00000000">
            <w:r>
              <w:t>Responsive styling and utility classes</w:t>
            </w:r>
          </w:p>
        </w:tc>
      </w:tr>
      <w:tr w:rsidR="00846388" w14:paraId="419DD281" w14:textId="77777777">
        <w:trPr>
          <w:jc w:val="center"/>
        </w:trPr>
        <w:tc>
          <w:tcPr>
            <w:tcW w:w="4896" w:type="dxa"/>
            <w:tcMar>
              <w:top w:w="90" w:type="dxa"/>
              <w:left w:w="90" w:type="dxa"/>
              <w:bottom w:w="90" w:type="dxa"/>
              <w:right w:w="90" w:type="dxa"/>
            </w:tcMar>
            <w:vAlign w:val="center"/>
          </w:tcPr>
          <w:p w14:paraId="4AD6AB5D" w14:textId="77777777" w:rsidR="00846388" w:rsidRDefault="00000000">
            <w:r>
              <w:t>React Router</w:t>
            </w:r>
          </w:p>
        </w:tc>
        <w:tc>
          <w:tcPr>
            <w:tcW w:w="4896" w:type="dxa"/>
            <w:tcMar>
              <w:top w:w="90" w:type="dxa"/>
              <w:left w:w="90" w:type="dxa"/>
              <w:bottom w:w="90" w:type="dxa"/>
              <w:right w:w="90" w:type="dxa"/>
            </w:tcMar>
            <w:vAlign w:val="center"/>
          </w:tcPr>
          <w:p w14:paraId="2878E960" w14:textId="77777777" w:rsidR="00846388" w:rsidRDefault="00000000">
            <w:r>
              <w:t>Client-side route navigation</w:t>
            </w:r>
          </w:p>
        </w:tc>
      </w:tr>
      <w:tr w:rsidR="00846388" w14:paraId="76EB0302" w14:textId="77777777">
        <w:trPr>
          <w:jc w:val="center"/>
        </w:trPr>
        <w:tc>
          <w:tcPr>
            <w:tcW w:w="4896" w:type="dxa"/>
            <w:tcMar>
              <w:top w:w="90" w:type="dxa"/>
              <w:left w:w="90" w:type="dxa"/>
              <w:bottom w:w="90" w:type="dxa"/>
              <w:right w:w="90" w:type="dxa"/>
            </w:tcMar>
            <w:vAlign w:val="center"/>
          </w:tcPr>
          <w:p w14:paraId="5EA17567" w14:textId="77777777" w:rsidR="00846388" w:rsidRDefault="00000000">
            <w:r>
              <w:t>Express.js</w:t>
            </w:r>
          </w:p>
        </w:tc>
        <w:tc>
          <w:tcPr>
            <w:tcW w:w="4896" w:type="dxa"/>
            <w:tcMar>
              <w:top w:w="90" w:type="dxa"/>
              <w:left w:w="90" w:type="dxa"/>
              <w:bottom w:w="90" w:type="dxa"/>
              <w:right w:w="90" w:type="dxa"/>
            </w:tcMar>
            <w:vAlign w:val="center"/>
          </w:tcPr>
          <w:p w14:paraId="7321E8C0" w14:textId="77777777" w:rsidR="00846388" w:rsidRDefault="00000000">
            <w:r>
              <w:t>Backend REST API framework</w:t>
            </w:r>
          </w:p>
        </w:tc>
      </w:tr>
      <w:tr w:rsidR="00846388" w14:paraId="488AAD86" w14:textId="77777777">
        <w:trPr>
          <w:jc w:val="center"/>
        </w:trPr>
        <w:tc>
          <w:tcPr>
            <w:tcW w:w="4896" w:type="dxa"/>
            <w:tcMar>
              <w:top w:w="90" w:type="dxa"/>
              <w:left w:w="90" w:type="dxa"/>
              <w:bottom w:w="90" w:type="dxa"/>
              <w:right w:w="90" w:type="dxa"/>
            </w:tcMar>
            <w:vAlign w:val="center"/>
          </w:tcPr>
          <w:p w14:paraId="30DF6E45" w14:textId="77777777" w:rsidR="00846388" w:rsidRDefault="00000000">
            <w:r>
              <w:t>MySQL</w:t>
            </w:r>
          </w:p>
        </w:tc>
        <w:tc>
          <w:tcPr>
            <w:tcW w:w="4896" w:type="dxa"/>
            <w:tcMar>
              <w:top w:w="90" w:type="dxa"/>
              <w:left w:w="90" w:type="dxa"/>
              <w:bottom w:w="90" w:type="dxa"/>
              <w:right w:w="90" w:type="dxa"/>
            </w:tcMar>
            <w:vAlign w:val="center"/>
          </w:tcPr>
          <w:p w14:paraId="0696215D" w14:textId="77777777" w:rsidR="00846388" w:rsidRDefault="00000000">
            <w:r>
              <w:t>Relational database for library records</w:t>
            </w:r>
          </w:p>
        </w:tc>
      </w:tr>
      <w:tr w:rsidR="00846388" w14:paraId="111328CD" w14:textId="77777777">
        <w:trPr>
          <w:jc w:val="center"/>
        </w:trPr>
        <w:tc>
          <w:tcPr>
            <w:tcW w:w="4896" w:type="dxa"/>
            <w:tcMar>
              <w:top w:w="90" w:type="dxa"/>
              <w:left w:w="90" w:type="dxa"/>
              <w:bottom w:w="90" w:type="dxa"/>
              <w:right w:w="90" w:type="dxa"/>
            </w:tcMar>
            <w:vAlign w:val="center"/>
          </w:tcPr>
          <w:p w14:paraId="0B2FC520" w14:textId="77777777" w:rsidR="00846388" w:rsidRDefault="00000000">
            <w:r>
              <w:t>Visual Studio Code</w:t>
            </w:r>
          </w:p>
        </w:tc>
        <w:tc>
          <w:tcPr>
            <w:tcW w:w="4896" w:type="dxa"/>
            <w:tcMar>
              <w:top w:w="90" w:type="dxa"/>
              <w:left w:w="90" w:type="dxa"/>
              <w:bottom w:w="90" w:type="dxa"/>
              <w:right w:w="90" w:type="dxa"/>
            </w:tcMar>
            <w:vAlign w:val="center"/>
          </w:tcPr>
          <w:p w14:paraId="42AA0F20" w14:textId="77777777" w:rsidR="00846388" w:rsidRDefault="00000000">
            <w:r>
              <w:t>Development environment</w:t>
            </w:r>
          </w:p>
        </w:tc>
      </w:tr>
      <w:tr w:rsidR="00846388" w14:paraId="23BAFA21" w14:textId="77777777">
        <w:trPr>
          <w:jc w:val="center"/>
        </w:trPr>
        <w:tc>
          <w:tcPr>
            <w:tcW w:w="4896" w:type="dxa"/>
            <w:tcMar>
              <w:top w:w="90" w:type="dxa"/>
              <w:left w:w="90" w:type="dxa"/>
              <w:bottom w:w="90" w:type="dxa"/>
              <w:right w:w="90" w:type="dxa"/>
            </w:tcMar>
            <w:vAlign w:val="center"/>
          </w:tcPr>
          <w:p w14:paraId="271102B6" w14:textId="77777777" w:rsidR="00846388" w:rsidRDefault="00000000">
            <w:r>
              <w:t>Git / GitHub</w:t>
            </w:r>
          </w:p>
        </w:tc>
        <w:tc>
          <w:tcPr>
            <w:tcW w:w="4896" w:type="dxa"/>
            <w:tcMar>
              <w:top w:w="90" w:type="dxa"/>
              <w:left w:w="90" w:type="dxa"/>
              <w:bottom w:w="90" w:type="dxa"/>
              <w:right w:w="90" w:type="dxa"/>
            </w:tcMar>
            <w:vAlign w:val="center"/>
          </w:tcPr>
          <w:p w14:paraId="52A1C979" w14:textId="77777777" w:rsidR="00846388" w:rsidRDefault="00000000">
            <w:r>
              <w:t>Version control and collaboration</w:t>
            </w:r>
          </w:p>
        </w:tc>
      </w:tr>
      <w:tr w:rsidR="00846388" w14:paraId="340FBD8A" w14:textId="77777777">
        <w:trPr>
          <w:jc w:val="center"/>
        </w:trPr>
        <w:tc>
          <w:tcPr>
            <w:tcW w:w="4896" w:type="dxa"/>
            <w:tcMar>
              <w:top w:w="90" w:type="dxa"/>
              <w:left w:w="90" w:type="dxa"/>
              <w:bottom w:w="90" w:type="dxa"/>
              <w:right w:w="90" w:type="dxa"/>
            </w:tcMar>
            <w:vAlign w:val="center"/>
          </w:tcPr>
          <w:p w14:paraId="571A8F4A" w14:textId="77777777" w:rsidR="00846388" w:rsidRDefault="00000000">
            <w:r>
              <w:t>Postman</w:t>
            </w:r>
          </w:p>
        </w:tc>
        <w:tc>
          <w:tcPr>
            <w:tcW w:w="4896" w:type="dxa"/>
            <w:tcMar>
              <w:top w:w="90" w:type="dxa"/>
              <w:left w:w="90" w:type="dxa"/>
              <w:bottom w:w="90" w:type="dxa"/>
              <w:right w:w="90" w:type="dxa"/>
            </w:tcMar>
            <w:vAlign w:val="center"/>
          </w:tcPr>
          <w:p w14:paraId="30F7F8C7" w14:textId="77777777" w:rsidR="00846388" w:rsidRDefault="00000000">
            <w:r>
              <w:t>API endpoint testing when backend integration is enabled</w:t>
            </w:r>
          </w:p>
        </w:tc>
      </w:tr>
    </w:tbl>
    <w:p w14:paraId="5AE72967" w14:textId="77777777" w:rsidR="00846388" w:rsidRDefault="00846388"/>
    <w:p w14:paraId="712C3F30" w14:textId="77777777" w:rsidR="00846388" w:rsidRDefault="00000000">
      <w:pPr>
        <w:pStyle w:val="Heading2"/>
      </w:pPr>
      <w:r>
        <w:t>2.3 Development Tools and Frameworks</w:t>
      </w:r>
    </w:p>
    <w:p w14:paraId="49810E6C" w14:textId="77777777" w:rsidR="00846388" w:rsidRDefault="00000000">
      <w:pPr>
        <w:jc w:val="both"/>
      </w:pPr>
      <w:r>
        <w:t>The frontend package configuration identifies React 19, React DOM, React Router, Lucide React, Recharts, Vite, Tailwind CSS, PostCSS, Autoprefixer, and Oxlint. The backend folder contains Express, CORS, dotenv, and a MySQL connection configuration. The source code is organized into components, layouts, pages, services, contexts, data, assets, and utilities.</w:t>
      </w:r>
    </w:p>
    <w:p w14:paraId="771313FB" w14:textId="77777777" w:rsidR="00846388" w:rsidRDefault="00000000">
      <w:r>
        <w:br w:type="page"/>
      </w:r>
    </w:p>
    <w:p w14:paraId="31F280B7" w14:textId="77777777" w:rsidR="00846388" w:rsidRDefault="00000000">
      <w:pPr>
        <w:pStyle w:val="Heading1"/>
      </w:pPr>
      <w:r>
        <w:lastRenderedPageBreak/>
        <w:t>CHAPTER - 3 TECHNOLOGY STACK</w:t>
      </w:r>
    </w:p>
    <w:p w14:paraId="3F40C220" w14:textId="77777777" w:rsidR="00846388" w:rsidRDefault="00000000">
      <w:pPr>
        <w:pStyle w:val="Heading2"/>
      </w:pPr>
      <w:r>
        <w:t>3.1 Front-End Design</w:t>
      </w:r>
    </w:p>
    <w:p w14:paraId="326410B4" w14:textId="77777777" w:rsidR="00846388" w:rsidRDefault="00000000">
      <w:pPr>
        <w:jc w:val="both"/>
      </w:pPr>
      <w:r>
        <w:t>The frontend is a React-based single-page application built with Vite. React components are used for reusable UI elements such as DataTable, EmptyState, CommandPalette, Pagination, Avatar, Topbar, LoadingSkeleton, Modal, Badge, Button, StatCard, BookCard, ScanBookModal, Sidebar, AdminSidebar, and MobileNav. Separate layouts support user and administrator experiences.</w:t>
      </w:r>
    </w:p>
    <w:p w14:paraId="43E1A361" w14:textId="77777777" w:rsidR="00846388" w:rsidRDefault="00000000">
      <w:pPr>
        <w:jc w:val="both"/>
      </w:pPr>
      <w:r>
        <w:t>The pages directory contains the main user-facing modules including Landing, Login, Signup, Dashboard, Books, Discover, BookDetails, Borrowed, MyLibrary, Assets, Archives, ArchiveDetails, Reader, Notifications, and Settings. The admin directory contains AdminOverview, AdminBooks, AdminUsers, AdminAssets, AdminArchives, AdminBorrowings, and AdminReports.</w:t>
      </w:r>
    </w:p>
    <w:p w14:paraId="42459FD9" w14:textId="77777777" w:rsidR="00846388" w:rsidRDefault="00000000">
      <w:pPr>
        <w:pStyle w:val="Heading2"/>
      </w:pPr>
      <w:r>
        <w:t>3.2 Back-End Design</w:t>
      </w:r>
    </w:p>
    <w:p w14:paraId="041218FC" w14:textId="77777777" w:rsidR="00846388" w:rsidRDefault="00000000">
      <w:pPr>
        <w:jc w:val="both"/>
      </w:pPr>
      <w:r>
        <w:t>The supplied backend uses Node.js with Express. The server enables CORS and JSON parsing, registers routes under /api/books, /api/users, and /api/borrowings, and exposes a root health-style route that returns a simple backend-running message. A database connection pool is configured using mysql2/promise and environment variables.</w:t>
      </w:r>
    </w:p>
    <w:p w14:paraId="45552428" w14:textId="77777777" w:rsidR="00846388" w:rsidRDefault="00000000">
      <w:pPr>
        <w:jc w:val="both"/>
      </w:pPr>
      <w:r>
        <w:t>The current source also shows that the frontend service modules remain localStorage-backed. The apiClient module is prepared to use a VITE_API_BASE_URL and fetch JSON requests, but the README states that the current prototype continues to use localStorage until the real backend endpoints are wired into the services.</w:t>
      </w:r>
    </w:p>
    <w:p w14:paraId="6E58FD9A" w14:textId="77777777" w:rsidR="00846388" w:rsidRDefault="00000000">
      <w:pPr>
        <w:pStyle w:val="Heading2"/>
      </w:pPr>
      <w:r>
        <w:t>3.3 Database Design</w:t>
      </w:r>
    </w:p>
    <w:p w14:paraId="6705EC70" w14:textId="77777777" w:rsidR="00846388" w:rsidRDefault="00000000">
      <w:pPr>
        <w:jc w:val="both"/>
      </w:pPr>
      <w:r>
        <w:t>The supplied MySQL database is named librarys_db. It contains books, users, and borrowings tables. The books table stores title, author, cover, description, ISBN, price, published date, category, and availability. The users table stores name, email, and role. The borrowings table links users and books through foreign keys and stores borrowing date, return date, and status.</w:t>
      </w:r>
    </w:p>
    <w:tbl>
      <w:tblPr>
        <w:tblStyle w:val="TableGrid"/>
        <w:tblW w:w="0" w:type="auto"/>
        <w:jc w:val="center"/>
        <w:tblLook w:val="04A0" w:firstRow="1" w:lastRow="0" w:firstColumn="1" w:lastColumn="0" w:noHBand="0" w:noVBand="1"/>
      </w:tblPr>
      <w:tblGrid>
        <w:gridCol w:w="2448"/>
        <w:gridCol w:w="2448"/>
        <w:gridCol w:w="2448"/>
        <w:gridCol w:w="2448"/>
      </w:tblGrid>
      <w:tr w:rsidR="00846388" w14:paraId="488EF10C" w14:textId="77777777">
        <w:trPr>
          <w:jc w:val="center"/>
        </w:trPr>
        <w:tc>
          <w:tcPr>
            <w:tcW w:w="2448" w:type="dxa"/>
            <w:shd w:val="clear" w:color="auto" w:fill="D9EAF7"/>
            <w:vAlign w:val="center"/>
          </w:tcPr>
          <w:p w14:paraId="694C6950" w14:textId="77777777" w:rsidR="00846388" w:rsidRDefault="00000000">
            <w:r>
              <w:rPr>
                <w:b/>
              </w:rPr>
              <w:t>Table</w:t>
            </w:r>
          </w:p>
        </w:tc>
        <w:tc>
          <w:tcPr>
            <w:tcW w:w="2448" w:type="dxa"/>
            <w:shd w:val="clear" w:color="auto" w:fill="D9EAF7"/>
            <w:vAlign w:val="center"/>
          </w:tcPr>
          <w:p w14:paraId="33712018" w14:textId="77777777" w:rsidR="00846388" w:rsidRDefault="00000000">
            <w:r>
              <w:rPr>
                <w:b/>
              </w:rPr>
              <w:t>Primary Key</w:t>
            </w:r>
          </w:p>
        </w:tc>
        <w:tc>
          <w:tcPr>
            <w:tcW w:w="2448" w:type="dxa"/>
            <w:shd w:val="clear" w:color="auto" w:fill="D9EAF7"/>
            <w:vAlign w:val="center"/>
          </w:tcPr>
          <w:p w14:paraId="15E90021" w14:textId="77777777" w:rsidR="00846388" w:rsidRDefault="00000000">
            <w:r>
              <w:rPr>
                <w:b/>
              </w:rPr>
              <w:t>Important Fields</w:t>
            </w:r>
          </w:p>
        </w:tc>
        <w:tc>
          <w:tcPr>
            <w:tcW w:w="2448" w:type="dxa"/>
            <w:shd w:val="clear" w:color="auto" w:fill="D9EAF7"/>
            <w:vAlign w:val="center"/>
          </w:tcPr>
          <w:p w14:paraId="26B6A970" w14:textId="77777777" w:rsidR="00846388" w:rsidRDefault="00000000">
            <w:r>
              <w:rPr>
                <w:b/>
              </w:rPr>
              <w:t>Relationship</w:t>
            </w:r>
          </w:p>
        </w:tc>
      </w:tr>
      <w:tr w:rsidR="00846388" w14:paraId="2038A90E" w14:textId="77777777">
        <w:trPr>
          <w:jc w:val="center"/>
        </w:trPr>
        <w:tc>
          <w:tcPr>
            <w:tcW w:w="2448" w:type="dxa"/>
            <w:tcMar>
              <w:top w:w="90" w:type="dxa"/>
              <w:left w:w="90" w:type="dxa"/>
              <w:bottom w:w="90" w:type="dxa"/>
              <w:right w:w="90" w:type="dxa"/>
            </w:tcMar>
            <w:vAlign w:val="center"/>
          </w:tcPr>
          <w:p w14:paraId="2EC23E84" w14:textId="77777777" w:rsidR="00846388" w:rsidRDefault="00000000">
            <w:r>
              <w:t>books</w:t>
            </w:r>
          </w:p>
        </w:tc>
        <w:tc>
          <w:tcPr>
            <w:tcW w:w="2448" w:type="dxa"/>
            <w:tcMar>
              <w:top w:w="90" w:type="dxa"/>
              <w:left w:w="90" w:type="dxa"/>
              <w:bottom w:w="90" w:type="dxa"/>
              <w:right w:w="90" w:type="dxa"/>
            </w:tcMar>
            <w:vAlign w:val="center"/>
          </w:tcPr>
          <w:p w14:paraId="6CE509AB" w14:textId="77777777" w:rsidR="00846388" w:rsidRDefault="00000000">
            <w:r>
              <w:t>id</w:t>
            </w:r>
          </w:p>
        </w:tc>
        <w:tc>
          <w:tcPr>
            <w:tcW w:w="2448" w:type="dxa"/>
            <w:tcMar>
              <w:top w:w="90" w:type="dxa"/>
              <w:left w:w="90" w:type="dxa"/>
              <w:bottom w:w="90" w:type="dxa"/>
              <w:right w:w="90" w:type="dxa"/>
            </w:tcMar>
            <w:vAlign w:val="center"/>
          </w:tcPr>
          <w:p w14:paraId="29B0DC69" w14:textId="77777777" w:rsidR="00846388" w:rsidRDefault="00000000">
            <w:r>
              <w:t>title, author, cover, description, isbn, price, published_date, category, available</w:t>
            </w:r>
          </w:p>
        </w:tc>
        <w:tc>
          <w:tcPr>
            <w:tcW w:w="2448" w:type="dxa"/>
            <w:tcMar>
              <w:top w:w="90" w:type="dxa"/>
              <w:left w:w="90" w:type="dxa"/>
              <w:bottom w:w="90" w:type="dxa"/>
              <w:right w:w="90" w:type="dxa"/>
            </w:tcMar>
            <w:vAlign w:val="center"/>
          </w:tcPr>
          <w:p w14:paraId="01046238" w14:textId="77777777" w:rsidR="00846388" w:rsidRDefault="00000000">
            <w:r>
              <w:t>Referenced by borrowings.book_id</w:t>
            </w:r>
          </w:p>
        </w:tc>
      </w:tr>
      <w:tr w:rsidR="00846388" w14:paraId="6F8D1A8B" w14:textId="77777777">
        <w:trPr>
          <w:jc w:val="center"/>
        </w:trPr>
        <w:tc>
          <w:tcPr>
            <w:tcW w:w="2448" w:type="dxa"/>
            <w:tcMar>
              <w:top w:w="90" w:type="dxa"/>
              <w:left w:w="90" w:type="dxa"/>
              <w:bottom w:w="90" w:type="dxa"/>
              <w:right w:w="90" w:type="dxa"/>
            </w:tcMar>
            <w:vAlign w:val="center"/>
          </w:tcPr>
          <w:p w14:paraId="38BA4618" w14:textId="77777777" w:rsidR="00846388" w:rsidRDefault="00000000">
            <w:r>
              <w:t>users</w:t>
            </w:r>
          </w:p>
        </w:tc>
        <w:tc>
          <w:tcPr>
            <w:tcW w:w="2448" w:type="dxa"/>
            <w:tcMar>
              <w:top w:w="90" w:type="dxa"/>
              <w:left w:w="90" w:type="dxa"/>
              <w:bottom w:w="90" w:type="dxa"/>
              <w:right w:w="90" w:type="dxa"/>
            </w:tcMar>
            <w:vAlign w:val="center"/>
          </w:tcPr>
          <w:p w14:paraId="5D1FDB0D" w14:textId="77777777" w:rsidR="00846388" w:rsidRDefault="00000000">
            <w:r>
              <w:t>id</w:t>
            </w:r>
          </w:p>
        </w:tc>
        <w:tc>
          <w:tcPr>
            <w:tcW w:w="2448" w:type="dxa"/>
            <w:tcMar>
              <w:top w:w="90" w:type="dxa"/>
              <w:left w:w="90" w:type="dxa"/>
              <w:bottom w:w="90" w:type="dxa"/>
              <w:right w:w="90" w:type="dxa"/>
            </w:tcMar>
            <w:vAlign w:val="center"/>
          </w:tcPr>
          <w:p w14:paraId="2A235917" w14:textId="77777777" w:rsidR="00846388" w:rsidRDefault="00000000">
            <w:r>
              <w:t>name, email, role</w:t>
            </w:r>
          </w:p>
        </w:tc>
        <w:tc>
          <w:tcPr>
            <w:tcW w:w="2448" w:type="dxa"/>
            <w:tcMar>
              <w:top w:w="90" w:type="dxa"/>
              <w:left w:w="90" w:type="dxa"/>
              <w:bottom w:w="90" w:type="dxa"/>
              <w:right w:w="90" w:type="dxa"/>
            </w:tcMar>
            <w:vAlign w:val="center"/>
          </w:tcPr>
          <w:p w14:paraId="291D9941" w14:textId="77777777" w:rsidR="00846388" w:rsidRDefault="00000000">
            <w:r>
              <w:t>Referenced by borrowings.user_id</w:t>
            </w:r>
          </w:p>
        </w:tc>
      </w:tr>
      <w:tr w:rsidR="00846388" w14:paraId="665F25F5" w14:textId="77777777">
        <w:trPr>
          <w:jc w:val="center"/>
        </w:trPr>
        <w:tc>
          <w:tcPr>
            <w:tcW w:w="2448" w:type="dxa"/>
            <w:tcMar>
              <w:top w:w="90" w:type="dxa"/>
              <w:left w:w="90" w:type="dxa"/>
              <w:bottom w:w="90" w:type="dxa"/>
              <w:right w:w="90" w:type="dxa"/>
            </w:tcMar>
            <w:vAlign w:val="center"/>
          </w:tcPr>
          <w:p w14:paraId="13402EB9" w14:textId="77777777" w:rsidR="00846388" w:rsidRDefault="00000000">
            <w:r>
              <w:t>borrowings</w:t>
            </w:r>
          </w:p>
        </w:tc>
        <w:tc>
          <w:tcPr>
            <w:tcW w:w="2448" w:type="dxa"/>
            <w:tcMar>
              <w:top w:w="90" w:type="dxa"/>
              <w:left w:w="90" w:type="dxa"/>
              <w:bottom w:w="90" w:type="dxa"/>
              <w:right w:w="90" w:type="dxa"/>
            </w:tcMar>
            <w:vAlign w:val="center"/>
          </w:tcPr>
          <w:p w14:paraId="204D3C29" w14:textId="77777777" w:rsidR="00846388" w:rsidRDefault="00000000">
            <w:r>
              <w:t>id</w:t>
            </w:r>
          </w:p>
        </w:tc>
        <w:tc>
          <w:tcPr>
            <w:tcW w:w="2448" w:type="dxa"/>
            <w:tcMar>
              <w:top w:w="90" w:type="dxa"/>
              <w:left w:w="90" w:type="dxa"/>
              <w:bottom w:w="90" w:type="dxa"/>
              <w:right w:w="90" w:type="dxa"/>
            </w:tcMar>
            <w:vAlign w:val="center"/>
          </w:tcPr>
          <w:p w14:paraId="4E09B946" w14:textId="77777777" w:rsidR="00846388" w:rsidRDefault="00000000">
            <w:r>
              <w:t>user_id, book_id, borrow_date, return_date, status</w:t>
            </w:r>
          </w:p>
        </w:tc>
        <w:tc>
          <w:tcPr>
            <w:tcW w:w="2448" w:type="dxa"/>
            <w:tcMar>
              <w:top w:w="90" w:type="dxa"/>
              <w:left w:w="90" w:type="dxa"/>
              <w:bottom w:w="90" w:type="dxa"/>
              <w:right w:w="90" w:type="dxa"/>
            </w:tcMar>
            <w:vAlign w:val="center"/>
          </w:tcPr>
          <w:p w14:paraId="66159E1A" w14:textId="77777777" w:rsidR="00846388" w:rsidRDefault="00000000">
            <w:r>
              <w:t>Connects users and books</w:t>
            </w:r>
          </w:p>
        </w:tc>
      </w:tr>
    </w:tbl>
    <w:p w14:paraId="6B401206" w14:textId="77777777" w:rsidR="00846388" w:rsidRDefault="00846388"/>
    <w:p w14:paraId="14007136" w14:textId="77777777" w:rsidR="00846388" w:rsidRDefault="00000000">
      <w:pPr>
        <w:pStyle w:val="Heading2"/>
      </w:pPr>
      <w:r>
        <w:t>3.4 Version Control</w:t>
      </w:r>
    </w:p>
    <w:p w14:paraId="7003D000" w14:textId="77777777" w:rsidR="00846388" w:rsidRDefault="00000000">
      <w:pPr>
        <w:jc w:val="both"/>
      </w:pPr>
      <w:r>
        <w:t>Git can be used to maintain source history and GitHub can be used to store the project repository, track issues, and collaborate. The project is structured so frontend and backend changes can be maintained as separate areas within the application folder.</w:t>
      </w:r>
    </w:p>
    <w:p w14:paraId="5D4F705B" w14:textId="77777777" w:rsidR="00846388" w:rsidRDefault="00000000">
      <w:pPr>
        <w:pStyle w:val="Heading2"/>
      </w:pPr>
      <w:r>
        <w:lastRenderedPageBreak/>
        <w:t>3.5 APIs or External Services</w:t>
      </w:r>
    </w:p>
    <w:p w14:paraId="4B9643AD" w14:textId="77777777" w:rsidR="00846388" w:rsidRDefault="00000000">
      <w:pPr>
        <w:jc w:val="both"/>
      </w:pPr>
      <w:r>
        <w:t>The backend defines REST-style routes for books, users, and borrowings. The frontend also contains an API client abstraction that can prefix requests with a configured API base URL. No external third-party service is required for the core prototype. Digital assets and archive content are currently represented through local project data.</w:t>
      </w:r>
    </w:p>
    <w:p w14:paraId="5EAF1DE9" w14:textId="77777777" w:rsidR="00846388" w:rsidRDefault="00000000">
      <w:r>
        <w:br w:type="page"/>
      </w:r>
    </w:p>
    <w:p w14:paraId="7F1B5A38" w14:textId="77777777" w:rsidR="00846388" w:rsidRDefault="00000000">
      <w:pPr>
        <w:pStyle w:val="Heading1"/>
      </w:pPr>
      <w:r>
        <w:lastRenderedPageBreak/>
        <w:t>CHAPTER - 4 SYSTEM ARCHITECTURE</w:t>
      </w:r>
    </w:p>
    <w:p w14:paraId="576109BB" w14:textId="77777777" w:rsidR="00846388" w:rsidRDefault="00000000">
      <w:pPr>
        <w:pStyle w:val="Heading2"/>
      </w:pPr>
      <w:r>
        <w:t>4.1 High-Level Architecture</w:t>
      </w:r>
    </w:p>
    <w:p w14:paraId="40BF40A5" w14:textId="77777777" w:rsidR="00846388" w:rsidRDefault="00000000">
      <w:pPr>
        <w:jc w:val="both"/>
      </w:pPr>
      <w:r>
        <w:t>The intended architecture separates presentation, application/service logic, backend API processing, and database persistence. In the current prototype, the frontend service layer uses localStorage-backed data. The backend and MySQL layers are present as integration foundations.</w:t>
      </w:r>
    </w:p>
    <w:tbl>
      <w:tblPr>
        <w:tblStyle w:val="TableGrid"/>
        <w:tblW w:w="0" w:type="auto"/>
        <w:jc w:val="center"/>
        <w:tblLook w:val="04A0" w:firstRow="1" w:lastRow="0" w:firstColumn="1" w:lastColumn="0" w:noHBand="0" w:noVBand="1"/>
      </w:tblPr>
      <w:tblGrid>
        <w:gridCol w:w="3264"/>
        <w:gridCol w:w="3264"/>
        <w:gridCol w:w="3264"/>
      </w:tblGrid>
      <w:tr w:rsidR="00846388" w14:paraId="11A5F39E" w14:textId="77777777">
        <w:trPr>
          <w:jc w:val="center"/>
        </w:trPr>
        <w:tc>
          <w:tcPr>
            <w:tcW w:w="3264" w:type="dxa"/>
            <w:shd w:val="clear" w:color="auto" w:fill="D9EAF7"/>
            <w:vAlign w:val="center"/>
          </w:tcPr>
          <w:p w14:paraId="041FE17F" w14:textId="77777777" w:rsidR="00846388" w:rsidRDefault="00000000">
            <w:r>
              <w:rPr>
                <w:b/>
              </w:rPr>
              <w:t>Layer</w:t>
            </w:r>
          </w:p>
        </w:tc>
        <w:tc>
          <w:tcPr>
            <w:tcW w:w="3264" w:type="dxa"/>
            <w:shd w:val="clear" w:color="auto" w:fill="D9EAF7"/>
            <w:vAlign w:val="center"/>
          </w:tcPr>
          <w:p w14:paraId="561A79A9" w14:textId="77777777" w:rsidR="00846388" w:rsidRDefault="00000000">
            <w:r>
              <w:rPr>
                <w:b/>
              </w:rPr>
              <w:t>Main Responsibility</w:t>
            </w:r>
          </w:p>
        </w:tc>
        <w:tc>
          <w:tcPr>
            <w:tcW w:w="3264" w:type="dxa"/>
            <w:shd w:val="clear" w:color="auto" w:fill="D9EAF7"/>
            <w:vAlign w:val="center"/>
          </w:tcPr>
          <w:p w14:paraId="50BA2EE5" w14:textId="77777777" w:rsidR="00846388" w:rsidRDefault="00000000">
            <w:r>
              <w:rPr>
                <w:b/>
              </w:rPr>
              <w:t>Technology</w:t>
            </w:r>
          </w:p>
        </w:tc>
      </w:tr>
      <w:tr w:rsidR="00846388" w14:paraId="171BE1BE" w14:textId="77777777">
        <w:trPr>
          <w:jc w:val="center"/>
        </w:trPr>
        <w:tc>
          <w:tcPr>
            <w:tcW w:w="3264" w:type="dxa"/>
            <w:tcMar>
              <w:top w:w="90" w:type="dxa"/>
              <w:left w:w="90" w:type="dxa"/>
              <w:bottom w:w="90" w:type="dxa"/>
              <w:right w:w="90" w:type="dxa"/>
            </w:tcMar>
            <w:vAlign w:val="center"/>
          </w:tcPr>
          <w:p w14:paraId="267FA182" w14:textId="77777777" w:rsidR="00846388" w:rsidRDefault="00000000">
            <w:r>
              <w:t>User / Admin</w:t>
            </w:r>
          </w:p>
        </w:tc>
        <w:tc>
          <w:tcPr>
            <w:tcW w:w="3264" w:type="dxa"/>
            <w:tcMar>
              <w:top w:w="90" w:type="dxa"/>
              <w:left w:w="90" w:type="dxa"/>
              <w:bottom w:w="90" w:type="dxa"/>
              <w:right w:w="90" w:type="dxa"/>
            </w:tcMar>
            <w:vAlign w:val="center"/>
          </w:tcPr>
          <w:p w14:paraId="0963B90B" w14:textId="77777777" w:rsidR="00846388" w:rsidRDefault="00000000">
            <w:r>
              <w:t>Browser / Responsive UI</w:t>
            </w:r>
          </w:p>
        </w:tc>
        <w:tc>
          <w:tcPr>
            <w:tcW w:w="3264" w:type="dxa"/>
            <w:tcMar>
              <w:top w:w="90" w:type="dxa"/>
              <w:left w:w="90" w:type="dxa"/>
              <w:bottom w:w="90" w:type="dxa"/>
              <w:right w:w="90" w:type="dxa"/>
            </w:tcMar>
            <w:vAlign w:val="center"/>
          </w:tcPr>
          <w:p w14:paraId="51BE930B" w14:textId="77777777" w:rsidR="00846388" w:rsidRDefault="00000000">
            <w:r>
              <w:t>React + React Router + Tailwind</w:t>
            </w:r>
          </w:p>
        </w:tc>
      </w:tr>
      <w:tr w:rsidR="00846388" w14:paraId="4B02A851" w14:textId="77777777">
        <w:trPr>
          <w:jc w:val="center"/>
        </w:trPr>
        <w:tc>
          <w:tcPr>
            <w:tcW w:w="3264" w:type="dxa"/>
            <w:tcMar>
              <w:top w:w="90" w:type="dxa"/>
              <w:left w:w="90" w:type="dxa"/>
              <w:bottom w:w="90" w:type="dxa"/>
              <w:right w:w="90" w:type="dxa"/>
            </w:tcMar>
            <w:vAlign w:val="center"/>
          </w:tcPr>
          <w:p w14:paraId="23AFFA36" w14:textId="77777777" w:rsidR="00846388" w:rsidRDefault="00000000">
            <w:r>
              <w:t>Frontend</w:t>
            </w:r>
          </w:p>
        </w:tc>
        <w:tc>
          <w:tcPr>
            <w:tcW w:w="3264" w:type="dxa"/>
            <w:tcMar>
              <w:top w:w="90" w:type="dxa"/>
              <w:left w:w="90" w:type="dxa"/>
              <w:bottom w:w="90" w:type="dxa"/>
              <w:right w:w="90" w:type="dxa"/>
            </w:tcMar>
            <w:vAlign w:val="center"/>
          </w:tcPr>
          <w:p w14:paraId="311EA855" w14:textId="77777777" w:rsidR="00846388" w:rsidRDefault="00000000">
            <w:r>
              <w:t>Pages and reusable components</w:t>
            </w:r>
          </w:p>
        </w:tc>
        <w:tc>
          <w:tcPr>
            <w:tcW w:w="3264" w:type="dxa"/>
            <w:tcMar>
              <w:top w:w="90" w:type="dxa"/>
              <w:left w:w="90" w:type="dxa"/>
              <w:bottom w:w="90" w:type="dxa"/>
              <w:right w:w="90" w:type="dxa"/>
            </w:tcMar>
            <w:vAlign w:val="center"/>
          </w:tcPr>
          <w:p w14:paraId="002C9FFF" w14:textId="77777777" w:rsidR="00846388" w:rsidRDefault="00000000">
            <w:r>
              <w:t>Contexts + Service Layer</w:t>
            </w:r>
          </w:p>
        </w:tc>
      </w:tr>
      <w:tr w:rsidR="00846388" w14:paraId="67E3E1C3" w14:textId="77777777">
        <w:trPr>
          <w:jc w:val="center"/>
        </w:trPr>
        <w:tc>
          <w:tcPr>
            <w:tcW w:w="3264" w:type="dxa"/>
            <w:tcMar>
              <w:top w:w="90" w:type="dxa"/>
              <w:left w:w="90" w:type="dxa"/>
              <w:bottom w:w="90" w:type="dxa"/>
              <w:right w:w="90" w:type="dxa"/>
            </w:tcMar>
            <w:vAlign w:val="center"/>
          </w:tcPr>
          <w:p w14:paraId="40000B7C" w14:textId="77777777" w:rsidR="00846388" w:rsidRDefault="00000000">
            <w:r>
              <w:t>Service Layer</w:t>
            </w:r>
          </w:p>
        </w:tc>
        <w:tc>
          <w:tcPr>
            <w:tcW w:w="3264" w:type="dxa"/>
            <w:tcMar>
              <w:top w:w="90" w:type="dxa"/>
              <w:left w:w="90" w:type="dxa"/>
              <w:bottom w:w="90" w:type="dxa"/>
              <w:right w:w="90" w:type="dxa"/>
            </w:tcMar>
            <w:vAlign w:val="center"/>
          </w:tcPr>
          <w:p w14:paraId="5CC57707" w14:textId="77777777" w:rsidR="00846388" w:rsidRDefault="00000000">
            <w:r>
              <w:t>Data access abstraction</w:t>
            </w:r>
          </w:p>
        </w:tc>
        <w:tc>
          <w:tcPr>
            <w:tcW w:w="3264" w:type="dxa"/>
            <w:tcMar>
              <w:top w:w="90" w:type="dxa"/>
              <w:left w:w="90" w:type="dxa"/>
              <w:bottom w:w="90" w:type="dxa"/>
              <w:right w:w="90" w:type="dxa"/>
            </w:tcMar>
            <w:vAlign w:val="center"/>
          </w:tcPr>
          <w:p w14:paraId="1E741F5C" w14:textId="77777777" w:rsidR="00846388" w:rsidRDefault="00000000">
            <w:r>
              <w:t>localStorage now; REST API-ready</w:t>
            </w:r>
          </w:p>
        </w:tc>
      </w:tr>
      <w:tr w:rsidR="00846388" w14:paraId="4735C642" w14:textId="77777777">
        <w:trPr>
          <w:jc w:val="center"/>
        </w:trPr>
        <w:tc>
          <w:tcPr>
            <w:tcW w:w="3264" w:type="dxa"/>
            <w:tcMar>
              <w:top w:w="90" w:type="dxa"/>
              <w:left w:w="90" w:type="dxa"/>
              <w:bottom w:w="90" w:type="dxa"/>
              <w:right w:w="90" w:type="dxa"/>
            </w:tcMar>
            <w:vAlign w:val="center"/>
          </w:tcPr>
          <w:p w14:paraId="2C58F1C6" w14:textId="77777777" w:rsidR="00846388" w:rsidRDefault="00000000">
            <w:r>
              <w:t>Backend</w:t>
            </w:r>
          </w:p>
        </w:tc>
        <w:tc>
          <w:tcPr>
            <w:tcW w:w="3264" w:type="dxa"/>
            <w:tcMar>
              <w:top w:w="90" w:type="dxa"/>
              <w:left w:w="90" w:type="dxa"/>
              <w:bottom w:w="90" w:type="dxa"/>
              <w:right w:w="90" w:type="dxa"/>
            </w:tcMar>
            <w:vAlign w:val="center"/>
          </w:tcPr>
          <w:p w14:paraId="6B3FFD0A" w14:textId="77777777" w:rsidR="00846388" w:rsidRDefault="00000000">
            <w:r>
              <w:t>REST endpoints</w:t>
            </w:r>
          </w:p>
        </w:tc>
        <w:tc>
          <w:tcPr>
            <w:tcW w:w="3264" w:type="dxa"/>
            <w:tcMar>
              <w:top w:w="90" w:type="dxa"/>
              <w:left w:w="90" w:type="dxa"/>
              <w:bottom w:w="90" w:type="dxa"/>
              <w:right w:w="90" w:type="dxa"/>
            </w:tcMar>
            <w:vAlign w:val="center"/>
          </w:tcPr>
          <w:p w14:paraId="10DB46BF" w14:textId="77777777" w:rsidR="00846388" w:rsidRDefault="00000000">
            <w:r>
              <w:t>Node.js + Express + CORS</w:t>
            </w:r>
          </w:p>
        </w:tc>
      </w:tr>
      <w:tr w:rsidR="00846388" w14:paraId="032F2091" w14:textId="77777777">
        <w:trPr>
          <w:jc w:val="center"/>
        </w:trPr>
        <w:tc>
          <w:tcPr>
            <w:tcW w:w="3264" w:type="dxa"/>
            <w:tcMar>
              <w:top w:w="90" w:type="dxa"/>
              <w:left w:w="90" w:type="dxa"/>
              <w:bottom w:w="90" w:type="dxa"/>
              <w:right w:w="90" w:type="dxa"/>
            </w:tcMar>
            <w:vAlign w:val="center"/>
          </w:tcPr>
          <w:p w14:paraId="7503A6A5" w14:textId="77777777" w:rsidR="00846388" w:rsidRDefault="00000000">
            <w:r>
              <w:t>Database</w:t>
            </w:r>
          </w:p>
        </w:tc>
        <w:tc>
          <w:tcPr>
            <w:tcW w:w="3264" w:type="dxa"/>
            <w:tcMar>
              <w:top w:w="90" w:type="dxa"/>
              <w:left w:w="90" w:type="dxa"/>
              <w:bottom w:w="90" w:type="dxa"/>
              <w:right w:w="90" w:type="dxa"/>
            </w:tcMar>
            <w:vAlign w:val="center"/>
          </w:tcPr>
          <w:p w14:paraId="281CEB86" w14:textId="77777777" w:rsidR="00846388" w:rsidRDefault="00000000">
            <w:r>
              <w:t>Persistent relational records</w:t>
            </w:r>
          </w:p>
        </w:tc>
        <w:tc>
          <w:tcPr>
            <w:tcW w:w="3264" w:type="dxa"/>
            <w:tcMar>
              <w:top w:w="90" w:type="dxa"/>
              <w:left w:w="90" w:type="dxa"/>
              <w:bottom w:w="90" w:type="dxa"/>
              <w:right w:w="90" w:type="dxa"/>
            </w:tcMar>
            <w:vAlign w:val="center"/>
          </w:tcPr>
          <w:p w14:paraId="78843696" w14:textId="77777777" w:rsidR="00846388" w:rsidRDefault="00000000">
            <w:r>
              <w:t>MySQL: books, users, borrowings</w:t>
            </w:r>
          </w:p>
        </w:tc>
      </w:tr>
    </w:tbl>
    <w:p w14:paraId="420108C2" w14:textId="77777777" w:rsidR="00846388" w:rsidRDefault="00846388"/>
    <w:p w14:paraId="3CB9C927" w14:textId="77777777" w:rsidR="00846388" w:rsidRDefault="00000000">
      <w:pPr>
        <w:pStyle w:val="Heading2"/>
      </w:pPr>
      <w:r>
        <w:t>4.2 Description of Each Layer</w:t>
      </w:r>
    </w:p>
    <w:p w14:paraId="3E66C35F" w14:textId="77777777" w:rsidR="00846388" w:rsidRDefault="00000000">
      <w:pPr>
        <w:pStyle w:val="ListBullet"/>
        <w:jc w:val="both"/>
      </w:pPr>
      <w:r>
        <w:t>Presentation layer: displays dashboards, cards, tables, forms, navigation, readers, and administrative screens.</w:t>
      </w:r>
    </w:p>
    <w:p w14:paraId="0761E410" w14:textId="77777777" w:rsidR="00846388" w:rsidRDefault="00000000">
      <w:pPr>
        <w:pStyle w:val="ListBullet"/>
        <w:jc w:val="both"/>
      </w:pPr>
      <w:r>
        <w:t>State/context layer: AuthContext handles authentication state, ThemeContext handles theme state, ToastContext provides notifications, and LibraryContext supports library/favorites state.</w:t>
      </w:r>
    </w:p>
    <w:p w14:paraId="5176F767" w14:textId="77777777" w:rsidR="00846388" w:rsidRDefault="00000000">
      <w:pPr>
        <w:pStyle w:val="ListBullet"/>
        <w:jc w:val="both"/>
      </w:pPr>
      <w:r>
        <w:t>Service layer: booksService, usersService, borrowingsService, assetsService, and apiClient isolate data-access operations from UI components.</w:t>
      </w:r>
    </w:p>
    <w:p w14:paraId="5BFE1018" w14:textId="77777777" w:rsidR="00846388" w:rsidRDefault="00000000">
      <w:pPr>
        <w:pStyle w:val="ListBullet"/>
        <w:jc w:val="both"/>
      </w:pPr>
      <w:r>
        <w:t>Backend layer: Express server exposes REST routes and uses a MySQL connection pool.</w:t>
      </w:r>
    </w:p>
    <w:p w14:paraId="3CBC5537" w14:textId="77777777" w:rsidR="00846388" w:rsidRDefault="00000000">
      <w:pPr>
        <w:pStyle w:val="ListBullet"/>
        <w:jc w:val="both"/>
      </w:pPr>
      <w:r>
        <w:t>Database layer: MySQL stores structured records and enforces foreign-key relationships between users, books, and borrowings.</w:t>
      </w:r>
    </w:p>
    <w:p w14:paraId="201DF96C" w14:textId="77777777" w:rsidR="00846388" w:rsidRDefault="00000000">
      <w:pPr>
        <w:pStyle w:val="Heading2"/>
      </w:pPr>
      <w:r>
        <w:t>4.3 Deployment Architecture</w:t>
      </w:r>
    </w:p>
    <w:p w14:paraId="38F660ED" w14:textId="77777777" w:rsidR="00846388" w:rsidRDefault="00000000">
      <w:pPr>
        <w:jc w:val="both"/>
      </w:pPr>
      <w:r>
        <w:t>For local development, the frontend can run through Vite and the backend can run on its configured port 5000. A production architecture can place the React build behind a web server or static host and run the Express API on a server with access to MySQL. The current project should be treated as a prototype until frontend service calls are fully connected to the backend and the SQL schema is aligned with every route query.</w:t>
      </w:r>
    </w:p>
    <w:p w14:paraId="5EF142E1" w14:textId="77777777" w:rsidR="00846388" w:rsidRDefault="00000000">
      <w:r>
        <w:br w:type="page"/>
      </w:r>
    </w:p>
    <w:p w14:paraId="689FA952" w14:textId="77777777" w:rsidR="00846388" w:rsidRDefault="00000000">
      <w:pPr>
        <w:pStyle w:val="Heading1"/>
      </w:pPr>
      <w:r>
        <w:lastRenderedPageBreak/>
        <w:t>CHAPTER - 5 DESIGN</w:t>
      </w:r>
    </w:p>
    <w:p w14:paraId="502FAB18" w14:textId="77777777" w:rsidR="00846388" w:rsidRDefault="00000000">
      <w:pPr>
        <w:pStyle w:val="Heading2"/>
      </w:pPr>
      <w:r>
        <w:t>5.1 User Interface Design</w:t>
      </w:r>
    </w:p>
    <w:p w14:paraId="4FC39EAB" w14:textId="77777777" w:rsidR="00846388" w:rsidRDefault="00000000">
      <w:pPr>
        <w:jc w:val="both"/>
      </w:pPr>
      <w:r>
        <w:t>The interface follows a modular dashboard-oriented design. Users receive a dedicated navigation shell, while administrators receive a separate administrative sidebar. Responsive mobile navigation is provided through MobileNav. Reusable cards, tables, badges, buttons, modals, loading skeletons, and empty states provide consistent interaction patterns.</w:t>
      </w:r>
    </w:p>
    <w:p w14:paraId="1EAAF5FE" w14:textId="77777777" w:rsidR="00846388" w:rsidRDefault="00000000">
      <w:pPr>
        <w:pStyle w:val="Heading2"/>
      </w:pPr>
      <w:r>
        <w:t>5.2 ER Diagram / Database Schema</w:t>
      </w:r>
    </w:p>
    <w:p w14:paraId="1FABCC05" w14:textId="77777777" w:rsidR="00846388" w:rsidRDefault="00000000">
      <w:pPr>
        <w:jc w:val="both"/>
      </w:pPr>
      <w:r>
        <w:t>The relational model is centered on users, books, and borrowings. One user can have multiple borrowing records, and one book can appear in multiple borrowing records over time. Each borrowing record references exactly one user and one book.</w:t>
      </w:r>
    </w:p>
    <w:tbl>
      <w:tblPr>
        <w:tblStyle w:val="TableGrid"/>
        <w:tblW w:w="0" w:type="auto"/>
        <w:jc w:val="center"/>
        <w:tblLook w:val="04A0" w:firstRow="1" w:lastRow="0" w:firstColumn="1" w:lastColumn="0" w:noHBand="0" w:noVBand="1"/>
      </w:tblPr>
      <w:tblGrid>
        <w:gridCol w:w="4896"/>
        <w:gridCol w:w="4896"/>
      </w:tblGrid>
      <w:tr w:rsidR="00846388" w14:paraId="10687706" w14:textId="77777777">
        <w:trPr>
          <w:jc w:val="center"/>
        </w:trPr>
        <w:tc>
          <w:tcPr>
            <w:tcW w:w="4896" w:type="dxa"/>
            <w:shd w:val="clear" w:color="auto" w:fill="D9EAF7"/>
            <w:vAlign w:val="center"/>
          </w:tcPr>
          <w:p w14:paraId="1CBE9EE1" w14:textId="77777777" w:rsidR="00846388" w:rsidRDefault="00000000">
            <w:r>
              <w:rPr>
                <w:b/>
              </w:rPr>
              <w:t>Entity</w:t>
            </w:r>
          </w:p>
        </w:tc>
        <w:tc>
          <w:tcPr>
            <w:tcW w:w="4896" w:type="dxa"/>
            <w:shd w:val="clear" w:color="auto" w:fill="D9EAF7"/>
            <w:vAlign w:val="center"/>
          </w:tcPr>
          <w:p w14:paraId="57E1E704" w14:textId="77777777" w:rsidR="00846388" w:rsidRDefault="00000000">
            <w:r>
              <w:rPr>
                <w:b/>
              </w:rPr>
              <w:t>Attributes</w:t>
            </w:r>
          </w:p>
        </w:tc>
      </w:tr>
      <w:tr w:rsidR="00846388" w14:paraId="2E120DFB" w14:textId="77777777">
        <w:trPr>
          <w:jc w:val="center"/>
        </w:trPr>
        <w:tc>
          <w:tcPr>
            <w:tcW w:w="4896" w:type="dxa"/>
            <w:tcMar>
              <w:top w:w="90" w:type="dxa"/>
              <w:left w:w="90" w:type="dxa"/>
              <w:bottom w:w="90" w:type="dxa"/>
              <w:right w:w="90" w:type="dxa"/>
            </w:tcMar>
            <w:vAlign w:val="center"/>
          </w:tcPr>
          <w:p w14:paraId="12AACA3E" w14:textId="77777777" w:rsidR="00846388" w:rsidRDefault="00000000">
            <w:r>
              <w:t>USERS</w:t>
            </w:r>
          </w:p>
        </w:tc>
        <w:tc>
          <w:tcPr>
            <w:tcW w:w="4896" w:type="dxa"/>
            <w:tcMar>
              <w:top w:w="90" w:type="dxa"/>
              <w:left w:w="90" w:type="dxa"/>
              <w:bottom w:w="90" w:type="dxa"/>
              <w:right w:w="90" w:type="dxa"/>
            </w:tcMar>
            <w:vAlign w:val="center"/>
          </w:tcPr>
          <w:p w14:paraId="3D1D74AE" w14:textId="77777777" w:rsidR="00846388" w:rsidRDefault="00000000">
            <w:r>
              <w:t>id (PK), name, email (UNIQUE), role</w:t>
            </w:r>
          </w:p>
        </w:tc>
      </w:tr>
      <w:tr w:rsidR="00846388" w14:paraId="7C57E08A" w14:textId="77777777">
        <w:trPr>
          <w:jc w:val="center"/>
        </w:trPr>
        <w:tc>
          <w:tcPr>
            <w:tcW w:w="4896" w:type="dxa"/>
            <w:tcMar>
              <w:top w:w="90" w:type="dxa"/>
              <w:left w:w="90" w:type="dxa"/>
              <w:bottom w:w="90" w:type="dxa"/>
              <w:right w:w="90" w:type="dxa"/>
            </w:tcMar>
            <w:vAlign w:val="center"/>
          </w:tcPr>
          <w:p w14:paraId="05AF16B3" w14:textId="77777777" w:rsidR="00846388" w:rsidRDefault="00000000">
            <w:r>
              <w:t>BOOKS</w:t>
            </w:r>
          </w:p>
        </w:tc>
        <w:tc>
          <w:tcPr>
            <w:tcW w:w="4896" w:type="dxa"/>
            <w:tcMar>
              <w:top w:w="90" w:type="dxa"/>
              <w:left w:w="90" w:type="dxa"/>
              <w:bottom w:w="90" w:type="dxa"/>
              <w:right w:w="90" w:type="dxa"/>
            </w:tcMar>
            <w:vAlign w:val="center"/>
          </w:tcPr>
          <w:p w14:paraId="29069391" w14:textId="77777777" w:rsidR="00846388" w:rsidRDefault="00000000">
            <w:r>
              <w:t>id (PK), title, author, cover, description, isbn, price, published_date, category, available</w:t>
            </w:r>
          </w:p>
        </w:tc>
      </w:tr>
      <w:tr w:rsidR="00846388" w14:paraId="5AE53BEC" w14:textId="77777777">
        <w:trPr>
          <w:jc w:val="center"/>
        </w:trPr>
        <w:tc>
          <w:tcPr>
            <w:tcW w:w="4896" w:type="dxa"/>
            <w:tcMar>
              <w:top w:w="90" w:type="dxa"/>
              <w:left w:w="90" w:type="dxa"/>
              <w:bottom w:w="90" w:type="dxa"/>
              <w:right w:w="90" w:type="dxa"/>
            </w:tcMar>
            <w:vAlign w:val="center"/>
          </w:tcPr>
          <w:p w14:paraId="524DF72E" w14:textId="77777777" w:rsidR="00846388" w:rsidRDefault="00000000">
            <w:r>
              <w:t>BORROWINGS</w:t>
            </w:r>
          </w:p>
        </w:tc>
        <w:tc>
          <w:tcPr>
            <w:tcW w:w="4896" w:type="dxa"/>
            <w:tcMar>
              <w:top w:w="90" w:type="dxa"/>
              <w:left w:w="90" w:type="dxa"/>
              <w:bottom w:w="90" w:type="dxa"/>
              <w:right w:w="90" w:type="dxa"/>
            </w:tcMar>
            <w:vAlign w:val="center"/>
          </w:tcPr>
          <w:p w14:paraId="14109307" w14:textId="77777777" w:rsidR="00846388" w:rsidRDefault="00000000">
            <w:r>
              <w:t>id (PK), user_id (FK → users.id), book_id (FK → books.id), borrow_date, return_date, status</w:t>
            </w:r>
          </w:p>
        </w:tc>
      </w:tr>
    </w:tbl>
    <w:p w14:paraId="2738B868" w14:textId="77777777" w:rsidR="00846388" w:rsidRDefault="00846388"/>
    <w:p w14:paraId="4607484B" w14:textId="77777777" w:rsidR="00846388" w:rsidRDefault="00000000">
      <w:pPr>
        <w:pStyle w:val="Heading2"/>
      </w:pPr>
      <w:r>
        <w:t>5.3 Module Design</w:t>
      </w:r>
    </w:p>
    <w:tbl>
      <w:tblPr>
        <w:tblStyle w:val="TableGrid"/>
        <w:tblW w:w="0" w:type="auto"/>
        <w:jc w:val="center"/>
        <w:tblLook w:val="04A0" w:firstRow="1" w:lastRow="0" w:firstColumn="1" w:lastColumn="0" w:noHBand="0" w:noVBand="1"/>
      </w:tblPr>
      <w:tblGrid>
        <w:gridCol w:w="4896"/>
        <w:gridCol w:w="4896"/>
      </w:tblGrid>
      <w:tr w:rsidR="00846388" w14:paraId="7E01AB87" w14:textId="77777777">
        <w:trPr>
          <w:jc w:val="center"/>
        </w:trPr>
        <w:tc>
          <w:tcPr>
            <w:tcW w:w="4896" w:type="dxa"/>
            <w:shd w:val="clear" w:color="auto" w:fill="D9EAF7"/>
            <w:vAlign w:val="center"/>
          </w:tcPr>
          <w:p w14:paraId="206D4F46" w14:textId="77777777" w:rsidR="00846388" w:rsidRDefault="00000000">
            <w:r>
              <w:rPr>
                <w:b/>
              </w:rPr>
              <w:t>Module</w:t>
            </w:r>
          </w:p>
        </w:tc>
        <w:tc>
          <w:tcPr>
            <w:tcW w:w="4896" w:type="dxa"/>
            <w:shd w:val="clear" w:color="auto" w:fill="D9EAF7"/>
            <w:vAlign w:val="center"/>
          </w:tcPr>
          <w:p w14:paraId="1C86E4BB" w14:textId="77777777" w:rsidR="00846388" w:rsidRDefault="00000000">
            <w:r>
              <w:rPr>
                <w:b/>
              </w:rPr>
              <w:t>Main Screens / Components</w:t>
            </w:r>
          </w:p>
        </w:tc>
      </w:tr>
      <w:tr w:rsidR="00846388" w14:paraId="2A0FF82A" w14:textId="77777777">
        <w:trPr>
          <w:jc w:val="center"/>
        </w:trPr>
        <w:tc>
          <w:tcPr>
            <w:tcW w:w="4896" w:type="dxa"/>
            <w:tcMar>
              <w:top w:w="90" w:type="dxa"/>
              <w:left w:w="90" w:type="dxa"/>
              <w:bottom w:w="90" w:type="dxa"/>
              <w:right w:w="90" w:type="dxa"/>
            </w:tcMar>
            <w:vAlign w:val="center"/>
          </w:tcPr>
          <w:p w14:paraId="211E52D4" w14:textId="77777777" w:rsidR="00846388" w:rsidRDefault="00000000">
            <w:r>
              <w:t>Authentication</w:t>
            </w:r>
          </w:p>
        </w:tc>
        <w:tc>
          <w:tcPr>
            <w:tcW w:w="4896" w:type="dxa"/>
            <w:tcMar>
              <w:top w:w="90" w:type="dxa"/>
              <w:left w:w="90" w:type="dxa"/>
              <w:bottom w:w="90" w:type="dxa"/>
              <w:right w:w="90" w:type="dxa"/>
            </w:tcMar>
            <w:vAlign w:val="center"/>
          </w:tcPr>
          <w:p w14:paraId="235C615D" w14:textId="77777777" w:rsidR="00846388" w:rsidRDefault="00000000">
            <w:r>
              <w:t>Landing, Login, Signup, AuthContext</w:t>
            </w:r>
          </w:p>
        </w:tc>
      </w:tr>
      <w:tr w:rsidR="00846388" w14:paraId="2701E598" w14:textId="77777777">
        <w:trPr>
          <w:jc w:val="center"/>
        </w:trPr>
        <w:tc>
          <w:tcPr>
            <w:tcW w:w="4896" w:type="dxa"/>
            <w:tcMar>
              <w:top w:w="90" w:type="dxa"/>
              <w:left w:w="90" w:type="dxa"/>
              <w:bottom w:w="90" w:type="dxa"/>
              <w:right w:w="90" w:type="dxa"/>
            </w:tcMar>
            <w:vAlign w:val="center"/>
          </w:tcPr>
          <w:p w14:paraId="41B032C2" w14:textId="77777777" w:rsidR="00846388" w:rsidRDefault="00000000">
            <w:r>
              <w:t>Book Discovery</w:t>
            </w:r>
          </w:p>
        </w:tc>
        <w:tc>
          <w:tcPr>
            <w:tcW w:w="4896" w:type="dxa"/>
            <w:tcMar>
              <w:top w:w="90" w:type="dxa"/>
              <w:left w:w="90" w:type="dxa"/>
              <w:bottom w:w="90" w:type="dxa"/>
              <w:right w:w="90" w:type="dxa"/>
            </w:tcMar>
            <w:vAlign w:val="center"/>
          </w:tcPr>
          <w:p w14:paraId="1F980B9A" w14:textId="77777777" w:rsidR="00846388" w:rsidRDefault="00000000">
            <w:r>
              <w:t>Books, Discover, BookCard, BookDetails, CommandPalette</w:t>
            </w:r>
          </w:p>
        </w:tc>
      </w:tr>
      <w:tr w:rsidR="00846388" w14:paraId="7340D00F" w14:textId="77777777">
        <w:trPr>
          <w:jc w:val="center"/>
        </w:trPr>
        <w:tc>
          <w:tcPr>
            <w:tcW w:w="4896" w:type="dxa"/>
            <w:tcMar>
              <w:top w:w="90" w:type="dxa"/>
              <w:left w:w="90" w:type="dxa"/>
              <w:bottom w:w="90" w:type="dxa"/>
              <w:right w:w="90" w:type="dxa"/>
            </w:tcMar>
            <w:vAlign w:val="center"/>
          </w:tcPr>
          <w:p w14:paraId="0ED1B91C" w14:textId="77777777" w:rsidR="00846388" w:rsidRDefault="00000000">
            <w:r>
              <w:t>My Library</w:t>
            </w:r>
          </w:p>
        </w:tc>
        <w:tc>
          <w:tcPr>
            <w:tcW w:w="4896" w:type="dxa"/>
            <w:tcMar>
              <w:top w:w="90" w:type="dxa"/>
              <w:left w:w="90" w:type="dxa"/>
              <w:bottom w:w="90" w:type="dxa"/>
              <w:right w:w="90" w:type="dxa"/>
            </w:tcMar>
            <w:vAlign w:val="center"/>
          </w:tcPr>
          <w:p w14:paraId="1EB72630" w14:textId="77777777" w:rsidR="00846388" w:rsidRDefault="00000000">
            <w:r>
              <w:t>MyLibrary, Borrowed, LibraryContext</w:t>
            </w:r>
          </w:p>
        </w:tc>
      </w:tr>
      <w:tr w:rsidR="00846388" w14:paraId="140E48EC" w14:textId="77777777">
        <w:trPr>
          <w:jc w:val="center"/>
        </w:trPr>
        <w:tc>
          <w:tcPr>
            <w:tcW w:w="4896" w:type="dxa"/>
            <w:tcMar>
              <w:top w:w="90" w:type="dxa"/>
              <w:left w:w="90" w:type="dxa"/>
              <w:bottom w:w="90" w:type="dxa"/>
              <w:right w:w="90" w:type="dxa"/>
            </w:tcMar>
            <w:vAlign w:val="center"/>
          </w:tcPr>
          <w:p w14:paraId="187ABA60" w14:textId="77777777" w:rsidR="00846388" w:rsidRDefault="00000000">
            <w:r>
              <w:t>Digital Assets</w:t>
            </w:r>
          </w:p>
        </w:tc>
        <w:tc>
          <w:tcPr>
            <w:tcW w:w="4896" w:type="dxa"/>
            <w:tcMar>
              <w:top w:w="90" w:type="dxa"/>
              <w:left w:w="90" w:type="dxa"/>
              <w:bottom w:w="90" w:type="dxa"/>
              <w:right w:w="90" w:type="dxa"/>
            </w:tcMar>
            <w:vAlign w:val="center"/>
          </w:tcPr>
          <w:p w14:paraId="374CB025" w14:textId="77777777" w:rsidR="00846388" w:rsidRDefault="00000000">
            <w:r>
              <w:t>Assets, AdminAssets, assetsService</w:t>
            </w:r>
          </w:p>
        </w:tc>
      </w:tr>
      <w:tr w:rsidR="00846388" w14:paraId="773D748D" w14:textId="77777777">
        <w:trPr>
          <w:jc w:val="center"/>
        </w:trPr>
        <w:tc>
          <w:tcPr>
            <w:tcW w:w="4896" w:type="dxa"/>
            <w:tcMar>
              <w:top w:w="90" w:type="dxa"/>
              <w:left w:w="90" w:type="dxa"/>
              <w:bottom w:w="90" w:type="dxa"/>
              <w:right w:w="90" w:type="dxa"/>
            </w:tcMar>
            <w:vAlign w:val="center"/>
          </w:tcPr>
          <w:p w14:paraId="0310322C" w14:textId="77777777" w:rsidR="00846388" w:rsidRDefault="00000000">
            <w:r>
              <w:t>Archives</w:t>
            </w:r>
          </w:p>
        </w:tc>
        <w:tc>
          <w:tcPr>
            <w:tcW w:w="4896" w:type="dxa"/>
            <w:tcMar>
              <w:top w:w="90" w:type="dxa"/>
              <w:left w:w="90" w:type="dxa"/>
              <w:bottom w:w="90" w:type="dxa"/>
              <w:right w:w="90" w:type="dxa"/>
            </w:tcMar>
            <w:vAlign w:val="center"/>
          </w:tcPr>
          <w:p w14:paraId="1F616A73" w14:textId="77777777" w:rsidR="00846388" w:rsidRDefault="00000000">
            <w:r>
              <w:t>Archives, ArchiveDetails, AdminArchives</w:t>
            </w:r>
          </w:p>
        </w:tc>
      </w:tr>
      <w:tr w:rsidR="00846388" w14:paraId="5EFFDF18" w14:textId="77777777">
        <w:trPr>
          <w:jc w:val="center"/>
        </w:trPr>
        <w:tc>
          <w:tcPr>
            <w:tcW w:w="4896" w:type="dxa"/>
            <w:tcMar>
              <w:top w:w="90" w:type="dxa"/>
              <w:left w:w="90" w:type="dxa"/>
              <w:bottom w:w="90" w:type="dxa"/>
              <w:right w:w="90" w:type="dxa"/>
            </w:tcMar>
            <w:vAlign w:val="center"/>
          </w:tcPr>
          <w:p w14:paraId="0BAD2D9A" w14:textId="77777777" w:rsidR="00846388" w:rsidRDefault="00000000">
            <w:r>
              <w:t>Reader</w:t>
            </w:r>
          </w:p>
        </w:tc>
        <w:tc>
          <w:tcPr>
            <w:tcW w:w="4896" w:type="dxa"/>
            <w:tcMar>
              <w:top w:w="90" w:type="dxa"/>
              <w:left w:w="90" w:type="dxa"/>
              <w:bottom w:w="90" w:type="dxa"/>
              <w:right w:w="90" w:type="dxa"/>
            </w:tcMar>
            <w:vAlign w:val="center"/>
          </w:tcPr>
          <w:p w14:paraId="0DBB2179" w14:textId="77777777" w:rsidR="00846388" w:rsidRDefault="00000000">
            <w:r>
              <w:t>Reader with navigation, zoom, bookmark and table of contents</w:t>
            </w:r>
          </w:p>
        </w:tc>
      </w:tr>
      <w:tr w:rsidR="00846388" w14:paraId="60710209" w14:textId="77777777">
        <w:trPr>
          <w:jc w:val="center"/>
        </w:trPr>
        <w:tc>
          <w:tcPr>
            <w:tcW w:w="4896" w:type="dxa"/>
            <w:tcMar>
              <w:top w:w="90" w:type="dxa"/>
              <w:left w:w="90" w:type="dxa"/>
              <w:bottom w:w="90" w:type="dxa"/>
              <w:right w:w="90" w:type="dxa"/>
            </w:tcMar>
            <w:vAlign w:val="center"/>
          </w:tcPr>
          <w:p w14:paraId="191E8825" w14:textId="77777777" w:rsidR="00846388" w:rsidRDefault="00000000">
            <w:r>
              <w:t>Administration</w:t>
            </w:r>
          </w:p>
        </w:tc>
        <w:tc>
          <w:tcPr>
            <w:tcW w:w="4896" w:type="dxa"/>
            <w:tcMar>
              <w:top w:w="90" w:type="dxa"/>
              <w:left w:w="90" w:type="dxa"/>
              <w:bottom w:w="90" w:type="dxa"/>
              <w:right w:w="90" w:type="dxa"/>
            </w:tcMar>
            <w:vAlign w:val="center"/>
          </w:tcPr>
          <w:p w14:paraId="4359A08C" w14:textId="77777777" w:rsidR="00846388" w:rsidRDefault="00000000">
            <w:r>
              <w:t>AdminOverview, AdminBooks, AdminUsers, AdminBorrowings, AdminReports</w:t>
            </w:r>
          </w:p>
        </w:tc>
      </w:tr>
      <w:tr w:rsidR="00846388" w14:paraId="56269F30" w14:textId="77777777">
        <w:trPr>
          <w:jc w:val="center"/>
        </w:trPr>
        <w:tc>
          <w:tcPr>
            <w:tcW w:w="4896" w:type="dxa"/>
            <w:tcMar>
              <w:top w:w="90" w:type="dxa"/>
              <w:left w:w="90" w:type="dxa"/>
              <w:bottom w:w="90" w:type="dxa"/>
              <w:right w:w="90" w:type="dxa"/>
            </w:tcMar>
            <w:vAlign w:val="center"/>
          </w:tcPr>
          <w:p w14:paraId="6A67F1AD" w14:textId="77777777" w:rsidR="00846388" w:rsidRDefault="00000000">
            <w:r>
              <w:t>System UX</w:t>
            </w:r>
          </w:p>
        </w:tc>
        <w:tc>
          <w:tcPr>
            <w:tcW w:w="4896" w:type="dxa"/>
            <w:tcMar>
              <w:top w:w="90" w:type="dxa"/>
              <w:left w:w="90" w:type="dxa"/>
              <w:bottom w:w="90" w:type="dxa"/>
              <w:right w:w="90" w:type="dxa"/>
            </w:tcMar>
            <w:vAlign w:val="center"/>
          </w:tcPr>
          <w:p w14:paraId="30AF74F5" w14:textId="77777777" w:rsidR="00846388" w:rsidRDefault="00000000">
            <w:r>
              <w:t>Topbar, Sidebar, MobileNav, Toasts, Theme, Loading and Empty states</w:t>
            </w:r>
          </w:p>
        </w:tc>
      </w:tr>
    </w:tbl>
    <w:p w14:paraId="22B5D985" w14:textId="77777777" w:rsidR="00846388" w:rsidRDefault="00846388"/>
    <w:p w14:paraId="35667811" w14:textId="77777777" w:rsidR="00846388" w:rsidRDefault="00000000">
      <w:r>
        <w:br w:type="page"/>
      </w:r>
    </w:p>
    <w:p w14:paraId="3718F938" w14:textId="77777777" w:rsidR="00846388" w:rsidRDefault="00000000">
      <w:pPr>
        <w:pStyle w:val="Heading1"/>
      </w:pPr>
      <w:r>
        <w:lastRenderedPageBreak/>
        <w:t>CHAPTER - 6 IMPLEMENTATION</w:t>
      </w:r>
    </w:p>
    <w:p w14:paraId="541DB967" w14:textId="77777777" w:rsidR="00846388" w:rsidRDefault="00000000">
      <w:pPr>
        <w:pStyle w:val="Heading2"/>
      </w:pPr>
      <w:r>
        <w:t>6.1 Module-wise Implementation</w:t>
      </w:r>
    </w:p>
    <w:tbl>
      <w:tblPr>
        <w:tblStyle w:val="TableGrid"/>
        <w:tblW w:w="0" w:type="auto"/>
        <w:jc w:val="center"/>
        <w:tblLook w:val="04A0" w:firstRow="1" w:lastRow="0" w:firstColumn="1" w:lastColumn="0" w:noHBand="0" w:noVBand="1"/>
      </w:tblPr>
      <w:tblGrid>
        <w:gridCol w:w="4896"/>
        <w:gridCol w:w="4896"/>
      </w:tblGrid>
      <w:tr w:rsidR="00846388" w14:paraId="2439745A" w14:textId="77777777">
        <w:trPr>
          <w:jc w:val="center"/>
        </w:trPr>
        <w:tc>
          <w:tcPr>
            <w:tcW w:w="4896" w:type="dxa"/>
            <w:shd w:val="clear" w:color="auto" w:fill="D9EAF7"/>
            <w:vAlign w:val="center"/>
          </w:tcPr>
          <w:p w14:paraId="135E7904" w14:textId="77777777" w:rsidR="00846388" w:rsidRDefault="00000000">
            <w:r>
              <w:rPr>
                <w:b/>
              </w:rPr>
              <w:t>Module</w:t>
            </w:r>
          </w:p>
        </w:tc>
        <w:tc>
          <w:tcPr>
            <w:tcW w:w="4896" w:type="dxa"/>
            <w:shd w:val="clear" w:color="auto" w:fill="D9EAF7"/>
            <w:vAlign w:val="center"/>
          </w:tcPr>
          <w:p w14:paraId="2A5544B4" w14:textId="77777777" w:rsidR="00846388" w:rsidRDefault="00000000">
            <w:r>
              <w:rPr>
                <w:b/>
              </w:rPr>
              <w:t>Implementation Summary</w:t>
            </w:r>
          </w:p>
        </w:tc>
      </w:tr>
      <w:tr w:rsidR="00846388" w14:paraId="777504A7" w14:textId="77777777">
        <w:trPr>
          <w:jc w:val="center"/>
        </w:trPr>
        <w:tc>
          <w:tcPr>
            <w:tcW w:w="4896" w:type="dxa"/>
            <w:tcMar>
              <w:top w:w="90" w:type="dxa"/>
              <w:left w:w="90" w:type="dxa"/>
              <w:bottom w:w="90" w:type="dxa"/>
              <w:right w:w="90" w:type="dxa"/>
            </w:tcMar>
            <w:vAlign w:val="center"/>
          </w:tcPr>
          <w:p w14:paraId="4B3154B2" w14:textId="77777777" w:rsidR="00846388" w:rsidRDefault="00000000">
            <w:r>
              <w:t>Authentication</w:t>
            </w:r>
          </w:p>
        </w:tc>
        <w:tc>
          <w:tcPr>
            <w:tcW w:w="4896" w:type="dxa"/>
            <w:tcMar>
              <w:top w:w="90" w:type="dxa"/>
              <w:left w:w="90" w:type="dxa"/>
              <w:bottom w:w="90" w:type="dxa"/>
              <w:right w:w="90" w:type="dxa"/>
            </w:tcMar>
            <w:vAlign w:val="center"/>
          </w:tcPr>
          <w:p w14:paraId="3E8B0CC0" w14:textId="77777777" w:rsidR="00846388" w:rsidRDefault="00000000">
            <w:r>
              <w:t>Login and signup pages with simulated authentication and role-aware routing. Demo accounts are described in the project README.</w:t>
            </w:r>
          </w:p>
        </w:tc>
      </w:tr>
      <w:tr w:rsidR="00846388" w14:paraId="108DE5F5" w14:textId="77777777">
        <w:trPr>
          <w:jc w:val="center"/>
        </w:trPr>
        <w:tc>
          <w:tcPr>
            <w:tcW w:w="4896" w:type="dxa"/>
            <w:tcMar>
              <w:top w:w="90" w:type="dxa"/>
              <w:left w:w="90" w:type="dxa"/>
              <w:bottom w:w="90" w:type="dxa"/>
              <w:right w:w="90" w:type="dxa"/>
            </w:tcMar>
            <w:vAlign w:val="center"/>
          </w:tcPr>
          <w:p w14:paraId="5F4071E1" w14:textId="77777777" w:rsidR="00846388" w:rsidRDefault="00000000">
            <w:r>
              <w:t>Dashboard</w:t>
            </w:r>
          </w:p>
        </w:tc>
        <w:tc>
          <w:tcPr>
            <w:tcW w:w="4896" w:type="dxa"/>
            <w:tcMar>
              <w:top w:w="90" w:type="dxa"/>
              <w:left w:w="90" w:type="dxa"/>
              <w:bottom w:w="90" w:type="dxa"/>
              <w:right w:w="90" w:type="dxa"/>
            </w:tcMar>
            <w:vAlign w:val="center"/>
          </w:tcPr>
          <w:p w14:paraId="465D9E47" w14:textId="77777777" w:rsidR="00846388" w:rsidRDefault="00000000">
            <w:r>
              <w:t>Quick statistics, continue-reading content, AI-pick/recommendation style content, and recommended books.</w:t>
            </w:r>
          </w:p>
        </w:tc>
      </w:tr>
      <w:tr w:rsidR="00846388" w14:paraId="1F8CF40D" w14:textId="77777777">
        <w:trPr>
          <w:jc w:val="center"/>
        </w:trPr>
        <w:tc>
          <w:tcPr>
            <w:tcW w:w="4896" w:type="dxa"/>
            <w:tcMar>
              <w:top w:w="90" w:type="dxa"/>
              <w:left w:w="90" w:type="dxa"/>
              <w:bottom w:w="90" w:type="dxa"/>
              <w:right w:w="90" w:type="dxa"/>
            </w:tcMar>
            <w:vAlign w:val="center"/>
          </w:tcPr>
          <w:p w14:paraId="2EBBAB84" w14:textId="77777777" w:rsidR="00846388" w:rsidRDefault="00000000">
            <w:r>
              <w:t>Discovery</w:t>
            </w:r>
          </w:p>
        </w:tc>
        <w:tc>
          <w:tcPr>
            <w:tcW w:w="4896" w:type="dxa"/>
            <w:tcMar>
              <w:top w:w="90" w:type="dxa"/>
              <w:left w:w="90" w:type="dxa"/>
              <w:bottom w:w="90" w:type="dxa"/>
              <w:right w:w="90" w:type="dxa"/>
            </w:tcMar>
            <w:vAlign w:val="center"/>
          </w:tcPr>
          <w:p w14:paraId="70AFB3AD" w14:textId="77777777" w:rsidR="00846388" w:rsidRDefault="00000000">
            <w:r>
              <w:t>Search, category/availability filters, sorting, pagination, and simulated QR/barcode scanning.</w:t>
            </w:r>
          </w:p>
        </w:tc>
      </w:tr>
      <w:tr w:rsidR="00846388" w14:paraId="439591E5" w14:textId="77777777">
        <w:trPr>
          <w:jc w:val="center"/>
        </w:trPr>
        <w:tc>
          <w:tcPr>
            <w:tcW w:w="4896" w:type="dxa"/>
            <w:tcMar>
              <w:top w:w="90" w:type="dxa"/>
              <w:left w:w="90" w:type="dxa"/>
              <w:bottom w:w="90" w:type="dxa"/>
              <w:right w:w="90" w:type="dxa"/>
            </w:tcMar>
            <w:vAlign w:val="center"/>
          </w:tcPr>
          <w:p w14:paraId="7D7B6877" w14:textId="77777777" w:rsidR="00846388" w:rsidRDefault="00000000">
            <w:r>
              <w:t>Book Management</w:t>
            </w:r>
          </w:p>
        </w:tc>
        <w:tc>
          <w:tcPr>
            <w:tcW w:w="4896" w:type="dxa"/>
            <w:tcMar>
              <w:top w:w="90" w:type="dxa"/>
              <w:left w:w="90" w:type="dxa"/>
              <w:bottom w:w="90" w:type="dxa"/>
              <w:right w:w="90" w:type="dxa"/>
            </w:tcMar>
            <w:vAlign w:val="center"/>
          </w:tcPr>
          <w:p w14:paraId="0263A3F5" w14:textId="77777777" w:rsidR="00846388" w:rsidRDefault="00000000">
            <w:r>
              <w:t>Book details, borrow/return actions, favorites, reviews, related books, and administrator CRUD screens.</w:t>
            </w:r>
          </w:p>
        </w:tc>
      </w:tr>
      <w:tr w:rsidR="00846388" w14:paraId="4013C920" w14:textId="77777777">
        <w:trPr>
          <w:jc w:val="center"/>
        </w:trPr>
        <w:tc>
          <w:tcPr>
            <w:tcW w:w="4896" w:type="dxa"/>
            <w:tcMar>
              <w:top w:w="90" w:type="dxa"/>
              <w:left w:w="90" w:type="dxa"/>
              <w:bottom w:w="90" w:type="dxa"/>
              <w:right w:w="90" w:type="dxa"/>
            </w:tcMar>
            <w:vAlign w:val="center"/>
          </w:tcPr>
          <w:p w14:paraId="5C0AD842" w14:textId="77777777" w:rsidR="00846388" w:rsidRDefault="00000000">
            <w:r>
              <w:t>Borrowing</w:t>
            </w:r>
          </w:p>
        </w:tc>
        <w:tc>
          <w:tcPr>
            <w:tcW w:w="4896" w:type="dxa"/>
            <w:tcMar>
              <w:top w:w="90" w:type="dxa"/>
              <w:left w:w="90" w:type="dxa"/>
              <w:bottom w:w="90" w:type="dxa"/>
              <w:right w:w="90" w:type="dxa"/>
            </w:tcMar>
            <w:vAlign w:val="center"/>
          </w:tcPr>
          <w:p w14:paraId="27173332" w14:textId="77777777" w:rsidR="00846388" w:rsidRDefault="00000000">
            <w:r>
              <w:t>Borrowed-book table, due dates, renewal, return workflow, and availability adjustment in the prototype service layer.</w:t>
            </w:r>
          </w:p>
        </w:tc>
      </w:tr>
      <w:tr w:rsidR="00846388" w14:paraId="3390E36A" w14:textId="77777777">
        <w:trPr>
          <w:jc w:val="center"/>
        </w:trPr>
        <w:tc>
          <w:tcPr>
            <w:tcW w:w="4896" w:type="dxa"/>
            <w:tcMar>
              <w:top w:w="90" w:type="dxa"/>
              <w:left w:w="90" w:type="dxa"/>
              <w:bottom w:w="90" w:type="dxa"/>
              <w:right w:w="90" w:type="dxa"/>
            </w:tcMar>
            <w:vAlign w:val="center"/>
          </w:tcPr>
          <w:p w14:paraId="5217A0CC" w14:textId="77777777" w:rsidR="00846388" w:rsidRDefault="00000000">
            <w:r>
              <w:t>Digital Assets</w:t>
            </w:r>
          </w:p>
        </w:tc>
        <w:tc>
          <w:tcPr>
            <w:tcW w:w="4896" w:type="dxa"/>
            <w:tcMar>
              <w:top w:w="90" w:type="dxa"/>
              <w:left w:w="90" w:type="dxa"/>
              <w:bottom w:w="90" w:type="dxa"/>
              <w:right w:w="90" w:type="dxa"/>
            </w:tcMar>
            <w:vAlign w:val="center"/>
          </w:tcPr>
          <w:p w14:paraId="6F809995" w14:textId="77777777" w:rsidR="00846388" w:rsidRDefault="00000000">
            <w:r>
              <w:t>Grid/list display, search and filters, simulated upload, and administrator asset management.</w:t>
            </w:r>
          </w:p>
        </w:tc>
      </w:tr>
      <w:tr w:rsidR="00846388" w14:paraId="56CE723E" w14:textId="77777777">
        <w:trPr>
          <w:jc w:val="center"/>
        </w:trPr>
        <w:tc>
          <w:tcPr>
            <w:tcW w:w="4896" w:type="dxa"/>
            <w:tcMar>
              <w:top w:w="90" w:type="dxa"/>
              <w:left w:w="90" w:type="dxa"/>
              <w:bottom w:w="90" w:type="dxa"/>
              <w:right w:w="90" w:type="dxa"/>
            </w:tcMar>
            <w:vAlign w:val="center"/>
          </w:tcPr>
          <w:p w14:paraId="58711DC4" w14:textId="77777777" w:rsidR="00846388" w:rsidRDefault="00000000">
            <w:r>
              <w:t>Archives</w:t>
            </w:r>
          </w:p>
        </w:tc>
        <w:tc>
          <w:tcPr>
            <w:tcW w:w="4896" w:type="dxa"/>
            <w:tcMar>
              <w:top w:w="90" w:type="dxa"/>
              <w:left w:w="90" w:type="dxa"/>
              <w:bottom w:w="90" w:type="dxa"/>
              <w:right w:w="90" w:type="dxa"/>
            </w:tcMar>
            <w:vAlign w:val="center"/>
          </w:tcPr>
          <w:p w14:paraId="068FD441" w14:textId="77777777" w:rsidR="00846388" w:rsidRDefault="00000000">
            <w:r>
              <w:t>Archive collection browsing, archive details, and administrator archive listing.</w:t>
            </w:r>
          </w:p>
        </w:tc>
      </w:tr>
      <w:tr w:rsidR="00846388" w14:paraId="6C509558" w14:textId="77777777">
        <w:trPr>
          <w:jc w:val="center"/>
        </w:trPr>
        <w:tc>
          <w:tcPr>
            <w:tcW w:w="4896" w:type="dxa"/>
            <w:tcMar>
              <w:top w:w="90" w:type="dxa"/>
              <w:left w:w="90" w:type="dxa"/>
              <w:bottom w:w="90" w:type="dxa"/>
              <w:right w:w="90" w:type="dxa"/>
            </w:tcMar>
            <w:vAlign w:val="center"/>
          </w:tcPr>
          <w:p w14:paraId="490189F1" w14:textId="77777777" w:rsidR="00846388" w:rsidRDefault="00000000">
            <w:r>
              <w:t>Reader</w:t>
            </w:r>
          </w:p>
        </w:tc>
        <w:tc>
          <w:tcPr>
            <w:tcW w:w="4896" w:type="dxa"/>
            <w:tcMar>
              <w:top w:w="90" w:type="dxa"/>
              <w:left w:w="90" w:type="dxa"/>
              <w:bottom w:w="90" w:type="dxa"/>
              <w:right w:w="90" w:type="dxa"/>
            </w:tcMar>
            <w:vAlign w:val="center"/>
          </w:tcPr>
          <w:p w14:paraId="5B15BF16" w14:textId="77777777" w:rsidR="00846388" w:rsidRDefault="00000000">
            <w:r>
              <w:t>Digital reading interaction with page navigation, zoom, bookmark, and table of contents.</w:t>
            </w:r>
          </w:p>
        </w:tc>
      </w:tr>
      <w:tr w:rsidR="00846388" w14:paraId="4900817E" w14:textId="77777777">
        <w:trPr>
          <w:jc w:val="center"/>
        </w:trPr>
        <w:tc>
          <w:tcPr>
            <w:tcW w:w="4896" w:type="dxa"/>
            <w:tcMar>
              <w:top w:w="90" w:type="dxa"/>
              <w:left w:w="90" w:type="dxa"/>
              <w:bottom w:w="90" w:type="dxa"/>
              <w:right w:w="90" w:type="dxa"/>
            </w:tcMar>
            <w:vAlign w:val="center"/>
          </w:tcPr>
          <w:p w14:paraId="6A7E2F73" w14:textId="77777777" w:rsidR="00846388" w:rsidRDefault="00000000">
            <w:r>
              <w:t>Reports</w:t>
            </w:r>
          </w:p>
        </w:tc>
        <w:tc>
          <w:tcPr>
            <w:tcW w:w="4896" w:type="dxa"/>
            <w:tcMar>
              <w:top w:w="90" w:type="dxa"/>
              <w:left w:w="90" w:type="dxa"/>
              <w:bottom w:w="90" w:type="dxa"/>
              <w:right w:w="90" w:type="dxa"/>
            </w:tcMar>
            <w:vAlign w:val="center"/>
          </w:tcPr>
          <w:p w14:paraId="05EF50EF" w14:textId="77777777" w:rsidR="00846388" w:rsidRDefault="00000000">
            <w:r>
              <w:t>Administrator report screen with bar/line/donut chart components using Recharts.</w:t>
            </w:r>
          </w:p>
        </w:tc>
      </w:tr>
      <w:tr w:rsidR="00846388" w14:paraId="52B0A635" w14:textId="77777777">
        <w:trPr>
          <w:jc w:val="center"/>
        </w:trPr>
        <w:tc>
          <w:tcPr>
            <w:tcW w:w="4896" w:type="dxa"/>
            <w:tcMar>
              <w:top w:w="90" w:type="dxa"/>
              <w:left w:w="90" w:type="dxa"/>
              <w:bottom w:w="90" w:type="dxa"/>
              <w:right w:w="90" w:type="dxa"/>
            </w:tcMar>
            <w:vAlign w:val="center"/>
          </w:tcPr>
          <w:p w14:paraId="3374A01B" w14:textId="77777777" w:rsidR="00846388" w:rsidRDefault="00000000">
            <w:r>
              <w:t>Global Search</w:t>
            </w:r>
          </w:p>
        </w:tc>
        <w:tc>
          <w:tcPr>
            <w:tcW w:w="4896" w:type="dxa"/>
            <w:tcMar>
              <w:top w:w="90" w:type="dxa"/>
              <w:left w:w="90" w:type="dxa"/>
              <w:bottom w:w="90" w:type="dxa"/>
              <w:right w:w="90" w:type="dxa"/>
            </w:tcMar>
            <w:vAlign w:val="center"/>
          </w:tcPr>
          <w:p w14:paraId="1C2F03C7" w14:textId="77777777" w:rsidR="00846388" w:rsidRDefault="00000000">
            <w:r>
              <w:t>Command palette accessible through Ctrl/Cmd + K across books, assets, archives, and users.</w:t>
            </w:r>
          </w:p>
        </w:tc>
      </w:tr>
    </w:tbl>
    <w:p w14:paraId="5DE532F1" w14:textId="77777777" w:rsidR="00846388" w:rsidRDefault="00846388"/>
    <w:p w14:paraId="3CE032C6" w14:textId="77777777" w:rsidR="00846388" w:rsidRDefault="00000000">
      <w:pPr>
        <w:pStyle w:val="Heading2"/>
      </w:pPr>
      <w:r>
        <w:t>6.2 Front-End Logic and State Management</w:t>
      </w:r>
    </w:p>
    <w:p w14:paraId="0008AD00" w14:textId="77777777" w:rsidR="00846388" w:rsidRDefault="00000000">
      <w:pPr>
        <w:jc w:val="both"/>
      </w:pPr>
      <w:r>
        <w:t>The application uses React contexts to separate cross-cutting state from individual pages. AuthContext manages authentication state, ThemeContext controls dark mode, ToastContext provides user feedback, and LibraryContext supports personal library/favorites behavior. Service functions provide an abstraction between components and persisted prototype data.</w:t>
      </w:r>
    </w:p>
    <w:p w14:paraId="67E18F05" w14:textId="77777777" w:rsidR="00846388" w:rsidRDefault="00000000">
      <w:pPr>
        <w:pStyle w:val="Heading2"/>
      </w:pPr>
      <w:r>
        <w:t>6.3 API Integration</w:t>
      </w:r>
    </w:p>
    <w:p w14:paraId="5338B198" w14:textId="77777777" w:rsidR="00846388" w:rsidRDefault="00000000">
      <w:pPr>
        <w:jc w:val="both"/>
      </w:pPr>
      <w:r>
        <w:t>The backend route structure includes GET /api/books, POST /api/books, GET /api/users, POST /api/users/login, GET /api/borrowings, and a root health endpoint. The frontend apiClient provides a fetch wrapper with JSON parsing and error status handling. However, the README explicitly describes the service layer as localStorage-backed for the prototype, so the report treats backend integration as prepared/partial rather than fully connected.</w:t>
      </w:r>
    </w:p>
    <w:p w14:paraId="41020895" w14:textId="77777777" w:rsidR="00846388" w:rsidRDefault="00000000">
      <w:pPr>
        <w:pStyle w:val="Heading2"/>
      </w:pPr>
      <w:r>
        <w:lastRenderedPageBreak/>
        <w:t>6.4 Authentication and Authorization</w:t>
      </w:r>
    </w:p>
    <w:p w14:paraId="06101958" w14:textId="77777777" w:rsidR="00846388" w:rsidRDefault="00000000">
      <w:pPr>
        <w:jc w:val="both"/>
      </w:pPr>
      <w:r>
        <w:t>The frontend includes Login, Signup, AuthContext, and role-aware user/admin layouts. The README states that authentication is simulated for the prototype and that the demo accepts any password for the listed demo accounts. The backend login route shown in the project checks email and password against a database query. A production version should replace prototype authentication with secure password hashing, token/session management, validation, and authorization middleware.</w:t>
      </w:r>
    </w:p>
    <w:p w14:paraId="32A8F6F2" w14:textId="77777777" w:rsidR="00846388" w:rsidRDefault="00000000">
      <w:r>
        <w:br w:type="page"/>
      </w:r>
    </w:p>
    <w:p w14:paraId="171681AD" w14:textId="77777777" w:rsidR="00846388" w:rsidRDefault="00000000">
      <w:pPr>
        <w:pStyle w:val="Heading1"/>
      </w:pPr>
      <w:r>
        <w:lastRenderedPageBreak/>
        <w:t>CHAPTER - 7 FEATURES</w:t>
      </w:r>
    </w:p>
    <w:p w14:paraId="55798291" w14:textId="77777777" w:rsidR="00846388" w:rsidRDefault="00000000">
      <w:pPr>
        <w:pStyle w:val="Heading2"/>
      </w:pPr>
      <w:r>
        <w:t>7.1 List of Main Features</w:t>
      </w:r>
    </w:p>
    <w:p w14:paraId="3192E1C6" w14:textId="77777777" w:rsidR="00846388" w:rsidRDefault="00000000">
      <w:pPr>
        <w:pStyle w:val="ListBullet"/>
        <w:jc w:val="both"/>
      </w:pPr>
      <w:r>
        <w:t>Responsive cross-platform library interface.</w:t>
      </w:r>
    </w:p>
    <w:p w14:paraId="6AEC2E63" w14:textId="77777777" w:rsidR="00846388" w:rsidRDefault="00000000">
      <w:pPr>
        <w:pStyle w:val="ListBullet"/>
        <w:jc w:val="both"/>
      </w:pPr>
      <w:r>
        <w:t>Book search, discovery, filtering, sorting, pagination, and detailed views.</w:t>
      </w:r>
    </w:p>
    <w:p w14:paraId="01BC746B" w14:textId="77777777" w:rsidR="00846388" w:rsidRDefault="00000000">
      <w:pPr>
        <w:pStyle w:val="ListBullet"/>
        <w:jc w:val="both"/>
      </w:pPr>
      <w:r>
        <w:t>Borrow, return, and renew workflows.</w:t>
      </w:r>
    </w:p>
    <w:p w14:paraId="35CAE871" w14:textId="77777777" w:rsidR="00846388" w:rsidRDefault="00000000">
      <w:pPr>
        <w:pStyle w:val="ListBullet"/>
        <w:jc w:val="both"/>
      </w:pPr>
      <w:r>
        <w:t>Favorites and personal library organization.</w:t>
      </w:r>
    </w:p>
    <w:p w14:paraId="4443FA0A" w14:textId="77777777" w:rsidR="00846388" w:rsidRDefault="00000000">
      <w:pPr>
        <w:pStyle w:val="ListBullet"/>
        <w:jc w:val="both"/>
      </w:pPr>
      <w:r>
        <w:t>Digital asset management and archive browsing.</w:t>
      </w:r>
    </w:p>
    <w:p w14:paraId="7EDC2AF2" w14:textId="77777777" w:rsidR="00846388" w:rsidRDefault="00000000">
      <w:pPr>
        <w:pStyle w:val="ListBullet"/>
        <w:jc w:val="both"/>
      </w:pPr>
      <w:r>
        <w:t>Online reader interactions.</w:t>
      </w:r>
    </w:p>
    <w:p w14:paraId="5F687388" w14:textId="77777777" w:rsidR="00846388" w:rsidRDefault="00000000">
      <w:pPr>
        <w:pStyle w:val="ListBullet"/>
        <w:jc w:val="both"/>
      </w:pPr>
      <w:r>
        <w:t>Notifications and settings.</w:t>
      </w:r>
    </w:p>
    <w:p w14:paraId="45251EB8" w14:textId="77777777" w:rsidR="00846388" w:rsidRDefault="00000000">
      <w:pPr>
        <w:pStyle w:val="ListBullet"/>
        <w:jc w:val="both"/>
      </w:pPr>
      <w:r>
        <w:t>Dark mode with local persistence.</w:t>
      </w:r>
    </w:p>
    <w:p w14:paraId="3C184B6A" w14:textId="77777777" w:rsidR="00846388" w:rsidRDefault="00000000">
      <w:pPr>
        <w:pStyle w:val="ListBullet"/>
        <w:jc w:val="both"/>
      </w:pPr>
      <w:r>
        <w:t>Administrator dashboard and CRUD-oriented management screens.</w:t>
      </w:r>
    </w:p>
    <w:p w14:paraId="0B1201CB" w14:textId="77777777" w:rsidR="00846388" w:rsidRDefault="00000000">
      <w:pPr>
        <w:pStyle w:val="ListBullet"/>
        <w:jc w:val="both"/>
      </w:pPr>
      <w:r>
        <w:t>Reports and charts.</w:t>
      </w:r>
    </w:p>
    <w:p w14:paraId="4CDB8BE2" w14:textId="77777777" w:rsidR="00846388" w:rsidRDefault="00000000">
      <w:pPr>
        <w:pStyle w:val="ListBullet"/>
        <w:jc w:val="both"/>
      </w:pPr>
      <w:r>
        <w:t>Command-palette global search.</w:t>
      </w:r>
    </w:p>
    <w:p w14:paraId="1D922D5A" w14:textId="77777777" w:rsidR="00846388" w:rsidRDefault="00000000">
      <w:pPr>
        <w:pStyle w:val="ListBullet"/>
        <w:jc w:val="both"/>
      </w:pPr>
      <w:r>
        <w:t>Reusable loading, empty-state, modal, table, badge, and card components.</w:t>
      </w:r>
    </w:p>
    <w:p w14:paraId="0BE29DC8" w14:textId="77777777" w:rsidR="00846388" w:rsidRDefault="00000000">
      <w:pPr>
        <w:pStyle w:val="Heading2"/>
      </w:pPr>
      <w:r>
        <w:t>7.2 How Each Feature Works</w:t>
      </w:r>
    </w:p>
    <w:tbl>
      <w:tblPr>
        <w:tblStyle w:val="TableGrid"/>
        <w:tblW w:w="0" w:type="auto"/>
        <w:jc w:val="center"/>
        <w:tblLook w:val="04A0" w:firstRow="1" w:lastRow="0" w:firstColumn="1" w:lastColumn="0" w:noHBand="0" w:noVBand="1"/>
      </w:tblPr>
      <w:tblGrid>
        <w:gridCol w:w="3264"/>
        <w:gridCol w:w="3264"/>
        <w:gridCol w:w="3264"/>
      </w:tblGrid>
      <w:tr w:rsidR="00846388" w14:paraId="73BE5A17" w14:textId="77777777">
        <w:trPr>
          <w:jc w:val="center"/>
        </w:trPr>
        <w:tc>
          <w:tcPr>
            <w:tcW w:w="3264" w:type="dxa"/>
            <w:shd w:val="clear" w:color="auto" w:fill="D9EAF7"/>
            <w:vAlign w:val="center"/>
          </w:tcPr>
          <w:p w14:paraId="0FCBAB18" w14:textId="77777777" w:rsidR="00846388" w:rsidRDefault="00000000">
            <w:r>
              <w:rPr>
                <w:b/>
              </w:rPr>
              <w:t>Feature</w:t>
            </w:r>
          </w:p>
        </w:tc>
        <w:tc>
          <w:tcPr>
            <w:tcW w:w="3264" w:type="dxa"/>
            <w:shd w:val="clear" w:color="auto" w:fill="D9EAF7"/>
            <w:vAlign w:val="center"/>
          </w:tcPr>
          <w:p w14:paraId="136F7C5B" w14:textId="77777777" w:rsidR="00846388" w:rsidRDefault="00000000">
            <w:r>
              <w:rPr>
                <w:b/>
              </w:rPr>
              <w:t>User Perspective</w:t>
            </w:r>
          </w:p>
        </w:tc>
        <w:tc>
          <w:tcPr>
            <w:tcW w:w="3264" w:type="dxa"/>
            <w:shd w:val="clear" w:color="auto" w:fill="D9EAF7"/>
            <w:vAlign w:val="center"/>
          </w:tcPr>
          <w:p w14:paraId="37027139" w14:textId="77777777" w:rsidR="00846388" w:rsidRDefault="00000000">
            <w:r>
              <w:rPr>
                <w:b/>
              </w:rPr>
              <w:t>Technical Description</w:t>
            </w:r>
          </w:p>
        </w:tc>
      </w:tr>
      <w:tr w:rsidR="00846388" w14:paraId="299D6D64" w14:textId="77777777">
        <w:trPr>
          <w:jc w:val="center"/>
        </w:trPr>
        <w:tc>
          <w:tcPr>
            <w:tcW w:w="3264" w:type="dxa"/>
            <w:tcMar>
              <w:top w:w="90" w:type="dxa"/>
              <w:left w:w="90" w:type="dxa"/>
              <w:bottom w:w="90" w:type="dxa"/>
              <w:right w:w="90" w:type="dxa"/>
            </w:tcMar>
            <w:vAlign w:val="center"/>
          </w:tcPr>
          <w:p w14:paraId="68932202" w14:textId="77777777" w:rsidR="00846388" w:rsidRDefault="00000000">
            <w:r>
              <w:t>Search</w:t>
            </w:r>
          </w:p>
        </w:tc>
        <w:tc>
          <w:tcPr>
            <w:tcW w:w="3264" w:type="dxa"/>
            <w:tcMar>
              <w:top w:w="90" w:type="dxa"/>
              <w:left w:w="90" w:type="dxa"/>
              <w:bottom w:w="90" w:type="dxa"/>
              <w:right w:w="90" w:type="dxa"/>
            </w:tcMar>
            <w:vAlign w:val="center"/>
          </w:tcPr>
          <w:p w14:paraId="6F8C9817" w14:textId="77777777" w:rsidR="00846388" w:rsidRDefault="00000000">
            <w:r>
              <w:t>Enter keywords and locate resources quickly.</w:t>
            </w:r>
          </w:p>
        </w:tc>
        <w:tc>
          <w:tcPr>
            <w:tcW w:w="3264" w:type="dxa"/>
            <w:tcMar>
              <w:top w:w="90" w:type="dxa"/>
              <w:left w:w="90" w:type="dxa"/>
              <w:bottom w:w="90" w:type="dxa"/>
              <w:right w:w="90" w:type="dxa"/>
            </w:tcMar>
            <w:vAlign w:val="center"/>
          </w:tcPr>
          <w:p w14:paraId="7FB3A3BC" w14:textId="77777777" w:rsidR="00846388" w:rsidRDefault="00000000">
            <w:r>
              <w:t>Page/service filtering over project data; command palette provides global search.</w:t>
            </w:r>
          </w:p>
        </w:tc>
      </w:tr>
      <w:tr w:rsidR="00846388" w14:paraId="0B16671D" w14:textId="77777777">
        <w:trPr>
          <w:jc w:val="center"/>
        </w:trPr>
        <w:tc>
          <w:tcPr>
            <w:tcW w:w="3264" w:type="dxa"/>
            <w:tcMar>
              <w:top w:w="90" w:type="dxa"/>
              <w:left w:w="90" w:type="dxa"/>
              <w:bottom w:w="90" w:type="dxa"/>
              <w:right w:w="90" w:type="dxa"/>
            </w:tcMar>
            <w:vAlign w:val="center"/>
          </w:tcPr>
          <w:p w14:paraId="177A662E" w14:textId="77777777" w:rsidR="00846388" w:rsidRDefault="00000000">
            <w:r>
              <w:t>Borrowing</w:t>
            </w:r>
          </w:p>
        </w:tc>
        <w:tc>
          <w:tcPr>
            <w:tcW w:w="3264" w:type="dxa"/>
            <w:tcMar>
              <w:top w:w="90" w:type="dxa"/>
              <w:left w:w="90" w:type="dxa"/>
              <w:bottom w:w="90" w:type="dxa"/>
              <w:right w:w="90" w:type="dxa"/>
            </w:tcMar>
            <w:vAlign w:val="center"/>
          </w:tcPr>
          <w:p w14:paraId="4DAEA5D0" w14:textId="77777777" w:rsidR="00846388" w:rsidRDefault="00000000">
            <w:r>
              <w:t>Borrow a book and later renew or return it.</w:t>
            </w:r>
          </w:p>
        </w:tc>
        <w:tc>
          <w:tcPr>
            <w:tcW w:w="3264" w:type="dxa"/>
            <w:tcMar>
              <w:top w:w="90" w:type="dxa"/>
              <w:left w:w="90" w:type="dxa"/>
              <w:bottom w:w="90" w:type="dxa"/>
              <w:right w:w="90" w:type="dxa"/>
            </w:tcMar>
            <w:vAlign w:val="center"/>
          </w:tcPr>
          <w:p w14:paraId="401BF1C2" w14:textId="77777777" w:rsidR="00846388" w:rsidRDefault="00000000">
            <w:r>
              <w:t>borrowingsService creates/updates records and adjusts book availability in prototype storage.</w:t>
            </w:r>
          </w:p>
        </w:tc>
      </w:tr>
      <w:tr w:rsidR="00846388" w14:paraId="587641E7" w14:textId="77777777">
        <w:trPr>
          <w:jc w:val="center"/>
        </w:trPr>
        <w:tc>
          <w:tcPr>
            <w:tcW w:w="3264" w:type="dxa"/>
            <w:tcMar>
              <w:top w:w="90" w:type="dxa"/>
              <w:left w:w="90" w:type="dxa"/>
              <w:bottom w:w="90" w:type="dxa"/>
              <w:right w:w="90" w:type="dxa"/>
            </w:tcMar>
            <w:vAlign w:val="center"/>
          </w:tcPr>
          <w:p w14:paraId="757E6985" w14:textId="77777777" w:rsidR="00846388" w:rsidRDefault="00000000">
            <w:r>
              <w:t>My Library</w:t>
            </w:r>
          </w:p>
        </w:tc>
        <w:tc>
          <w:tcPr>
            <w:tcW w:w="3264" w:type="dxa"/>
            <w:tcMar>
              <w:top w:w="90" w:type="dxa"/>
              <w:left w:w="90" w:type="dxa"/>
              <w:bottom w:w="90" w:type="dxa"/>
              <w:right w:w="90" w:type="dxa"/>
            </w:tcMar>
            <w:vAlign w:val="center"/>
          </w:tcPr>
          <w:p w14:paraId="0DA3170B" w14:textId="77777777" w:rsidR="00846388" w:rsidRDefault="00000000">
            <w:r>
              <w:t>View saved, favorite, borrowed, current, and completed material.</w:t>
            </w:r>
          </w:p>
        </w:tc>
        <w:tc>
          <w:tcPr>
            <w:tcW w:w="3264" w:type="dxa"/>
            <w:tcMar>
              <w:top w:w="90" w:type="dxa"/>
              <w:left w:w="90" w:type="dxa"/>
              <w:bottom w:w="90" w:type="dxa"/>
              <w:right w:w="90" w:type="dxa"/>
            </w:tcMar>
            <w:vAlign w:val="center"/>
          </w:tcPr>
          <w:p w14:paraId="44B7C10F" w14:textId="77777777" w:rsidR="00846388" w:rsidRDefault="00000000">
            <w:r>
              <w:t>LibraryContext and page-level state coordinate personal library views.</w:t>
            </w:r>
          </w:p>
        </w:tc>
      </w:tr>
      <w:tr w:rsidR="00846388" w14:paraId="4A50CD4E" w14:textId="77777777">
        <w:trPr>
          <w:jc w:val="center"/>
        </w:trPr>
        <w:tc>
          <w:tcPr>
            <w:tcW w:w="3264" w:type="dxa"/>
            <w:tcMar>
              <w:top w:w="90" w:type="dxa"/>
              <w:left w:w="90" w:type="dxa"/>
              <w:bottom w:w="90" w:type="dxa"/>
              <w:right w:w="90" w:type="dxa"/>
            </w:tcMar>
            <w:vAlign w:val="center"/>
          </w:tcPr>
          <w:p w14:paraId="4BCB1282" w14:textId="77777777" w:rsidR="00846388" w:rsidRDefault="00000000">
            <w:r>
              <w:t>Digital Assets</w:t>
            </w:r>
          </w:p>
        </w:tc>
        <w:tc>
          <w:tcPr>
            <w:tcW w:w="3264" w:type="dxa"/>
            <w:tcMar>
              <w:top w:w="90" w:type="dxa"/>
              <w:left w:w="90" w:type="dxa"/>
              <w:bottom w:w="90" w:type="dxa"/>
              <w:right w:w="90" w:type="dxa"/>
            </w:tcMar>
            <w:vAlign w:val="center"/>
          </w:tcPr>
          <w:p w14:paraId="4891EC07" w14:textId="77777777" w:rsidR="00846388" w:rsidRDefault="00000000">
            <w:r>
              <w:t>Browse resources in grid or list form.</w:t>
            </w:r>
          </w:p>
        </w:tc>
        <w:tc>
          <w:tcPr>
            <w:tcW w:w="3264" w:type="dxa"/>
            <w:tcMar>
              <w:top w:w="90" w:type="dxa"/>
              <w:left w:w="90" w:type="dxa"/>
              <w:bottom w:w="90" w:type="dxa"/>
              <w:right w:w="90" w:type="dxa"/>
            </w:tcMar>
            <w:vAlign w:val="center"/>
          </w:tcPr>
          <w:p w14:paraId="2118AA7A" w14:textId="77777777" w:rsidR="00846388" w:rsidRDefault="00000000">
            <w:r>
              <w:t>Assets page consumes assetsService and local project data.</w:t>
            </w:r>
          </w:p>
        </w:tc>
      </w:tr>
      <w:tr w:rsidR="00846388" w14:paraId="642A7BA0" w14:textId="77777777">
        <w:trPr>
          <w:jc w:val="center"/>
        </w:trPr>
        <w:tc>
          <w:tcPr>
            <w:tcW w:w="3264" w:type="dxa"/>
            <w:tcMar>
              <w:top w:w="90" w:type="dxa"/>
              <w:left w:w="90" w:type="dxa"/>
              <w:bottom w:w="90" w:type="dxa"/>
              <w:right w:w="90" w:type="dxa"/>
            </w:tcMar>
            <w:vAlign w:val="center"/>
          </w:tcPr>
          <w:p w14:paraId="18E11203" w14:textId="77777777" w:rsidR="00846388" w:rsidRDefault="00000000">
            <w:r>
              <w:t>Archives</w:t>
            </w:r>
          </w:p>
        </w:tc>
        <w:tc>
          <w:tcPr>
            <w:tcW w:w="3264" w:type="dxa"/>
            <w:tcMar>
              <w:top w:w="90" w:type="dxa"/>
              <w:left w:w="90" w:type="dxa"/>
              <w:bottom w:w="90" w:type="dxa"/>
              <w:right w:w="90" w:type="dxa"/>
            </w:tcMar>
            <w:vAlign w:val="center"/>
          </w:tcPr>
          <w:p w14:paraId="0D7CCD6B" w14:textId="77777777" w:rsidR="00846388" w:rsidRDefault="00000000">
            <w:r>
              <w:t>Browse collections and open archive details.</w:t>
            </w:r>
          </w:p>
        </w:tc>
        <w:tc>
          <w:tcPr>
            <w:tcW w:w="3264" w:type="dxa"/>
            <w:tcMar>
              <w:top w:w="90" w:type="dxa"/>
              <w:left w:w="90" w:type="dxa"/>
              <w:bottom w:w="90" w:type="dxa"/>
              <w:right w:w="90" w:type="dxa"/>
            </w:tcMar>
            <w:vAlign w:val="center"/>
          </w:tcPr>
          <w:p w14:paraId="07E12A90" w14:textId="77777777" w:rsidR="00846388" w:rsidRDefault="00000000">
            <w:r>
              <w:t>Archives and ArchiveDetails pages use archive seed data.</w:t>
            </w:r>
          </w:p>
        </w:tc>
      </w:tr>
      <w:tr w:rsidR="00846388" w14:paraId="2E0011E0" w14:textId="77777777">
        <w:trPr>
          <w:jc w:val="center"/>
        </w:trPr>
        <w:tc>
          <w:tcPr>
            <w:tcW w:w="3264" w:type="dxa"/>
            <w:tcMar>
              <w:top w:w="90" w:type="dxa"/>
              <w:left w:w="90" w:type="dxa"/>
              <w:bottom w:w="90" w:type="dxa"/>
              <w:right w:w="90" w:type="dxa"/>
            </w:tcMar>
            <w:vAlign w:val="center"/>
          </w:tcPr>
          <w:p w14:paraId="4CD5947F" w14:textId="77777777" w:rsidR="00846388" w:rsidRDefault="00000000">
            <w:r>
              <w:t>Reader</w:t>
            </w:r>
          </w:p>
        </w:tc>
        <w:tc>
          <w:tcPr>
            <w:tcW w:w="3264" w:type="dxa"/>
            <w:tcMar>
              <w:top w:w="90" w:type="dxa"/>
              <w:left w:w="90" w:type="dxa"/>
              <w:bottom w:w="90" w:type="dxa"/>
              <w:right w:w="90" w:type="dxa"/>
            </w:tcMar>
            <w:vAlign w:val="center"/>
          </w:tcPr>
          <w:p w14:paraId="38AEB124" w14:textId="77777777" w:rsidR="00846388" w:rsidRDefault="00000000">
            <w:r>
              <w:t>Move between pages, zoom, bookmark, and inspect contents.</w:t>
            </w:r>
          </w:p>
        </w:tc>
        <w:tc>
          <w:tcPr>
            <w:tcW w:w="3264" w:type="dxa"/>
            <w:tcMar>
              <w:top w:w="90" w:type="dxa"/>
              <w:left w:w="90" w:type="dxa"/>
              <w:bottom w:w="90" w:type="dxa"/>
              <w:right w:w="90" w:type="dxa"/>
            </w:tcMar>
            <w:vAlign w:val="center"/>
          </w:tcPr>
          <w:p w14:paraId="20CE863A" w14:textId="77777777" w:rsidR="00846388" w:rsidRDefault="00000000">
            <w:r>
              <w:t>Reader page implements simulated digital-reading interactions.</w:t>
            </w:r>
          </w:p>
        </w:tc>
      </w:tr>
      <w:tr w:rsidR="00846388" w14:paraId="31B234AD" w14:textId="77777777">
        <w:trPr>
          <w:jc w:val="center"/>
        </w:trPr>
        <w:tc>
          <w:tcPr>
            <w:tcW w:w="3264" w:type="dxa"/>
            <w:tcMar>
              <w:top w:w="90" w:type="dxa"/>
              <w:left w:w="90" w:type="dxa"/>
              <w:bottom w:w="90" w:type="dxa"/>
              <w:right w:w="90" w:type="dxa"/>
            </w:tcMar>
            <w:vAlign w:val="center"/>
          </w:tcPr>
          <w:p w14:paraId="53BA77B2" w14:textId="77777777" w:rsidR="00846388" w:rsidRDefault="00000000">
            <w:r>
              <w:t>Administration</w:t>
            </w:r>
          </w:p>
        </w:tc>
        <w:tc>
          <w:tcPr>
            <w:tcW w:w="3264" w:type="dxa"/>
            <w:tcMar>
              <w:top w:w="90" w:type="dxa"/>
              <w:left w:w="90" w:type="dxa"/>
              <w:bottom w:w="90" w:type="dxa"/>
              <w:right w:w="90" w:type="dxa"/>
            </w:tcMar>
            <w:vAlign w:val="center"/>
          </w:tcPr>
          <w:p w14:paraId="338EBFC8" w14:textId="77777777" w:rsidR="00846388" w:rsidRDefault="00000000">
            <w:r>
              <w:t>Manage books, users, assets, archives, borrowings, and reports.</w:t>
            </w:r>
          </w:p>
        </w:tc>
        <w:tc>
          <w:tcPr>
            <w:tcW w:w="3264" w:type="dxa"/>
            <w:tcMar>
              <w:top w:w="90" w:type="dxa"/>
              <w:left w:w="90" w:type="dxa"/>
              <w:bottom w:w="90" w:type="dxa"/>
              <w:right w:w="90" w:type="dxa"/>
            </w:tcMar>
            <w:vAlign w:val="center"/>
          </w:tcPr>
          <w:p w14:paraId="06602683" w14:textId="77777777" w:rsidR="00846388" w:rsidRDefault="00000000">
            <w:r>
              <w:t>AdminLayout and admin pages expose management interfaces.</w:t>
            </w:r>
          </w:p>
        </w:tc>
      </w:tr>
    </w:tbl>
    <w:p w14:paraId="1C9B9675" w14:textId="77777777" w:rsidR="00846388" w:rsidRDefault="00846388"/>
    <w:p w14:paraId="17E7D688" w14:textId="77777777" w:rsidR="00846388" w:rsidRDefault="00000000">
      <w:r>
        <w:br w:type="page"/>
      </w:r>
    </w:p>
    <w:p w14:paraId="341DD295" w14:textId="77777777" w:rsidR="00846388" w:rsidRDefault="00000000">
      <w:pPr>
        <w:pStyle w:val="Heading1"/>
      </w:pPr>
      <w:r>
        <w:lastRenderedPageBreak/>
        <w:t>CHAPTER - 8 TESTING</w:t>
      </w:r>
    </w:p>
    <w:p w14:paraId="77247A4A" w14:textId="77777777" w:rsidR="00846388" w:rsidRDefault="00000000">
      <w:pPr>
        <w:pStyle w:val="Heading2"/>
      </w:pPr>
      <w:r>
        <w:t>8.1 Backend / API Testing</w:t>
      </w:r>
    </w:p>
    <w:p w14:paraId="4D7452C2" w14:textId="77777777" w:rsidR="00846388" w:rsidRDefault="00000000">
      <w:pPr>
        <w:jc w:val="both"/>
      </w:pPr>
      <w:r>
        <w:t>The backend contains REST endpoints that can be tested using Postman or another HTTP client. The most important checks are server availability, book retrieval, user retrieval/login, and borrowing retrieval. Because the current frontend prototype does not yet route all service operations through the backend, API testing and UI testing should be considered separate validation activities.</w:t>
      </w:r>
    </w:p>
    <w:p w14:paraId="0297A948" w14:textId="77777777" w:rsidR="00846388" w:rsidRDefault="00000000">
      <w:pPr>
        <w:pStyle w:val="Heading2"/>
      </w:pPr>
      <w:r>
        <w:t>8.2 Integration Testing</w:t>
      </w:r>
    </w:p>
    <w:p w14:paraId="0F45E99B" w14:textId="77777777" w:rsidR="00846388" w:rsidRDefault="00000000">
      <w:pPr>
        <w:jc w:val="both"/>
      </w:pPr>
      <w:r>
        <w:t>Integration testing should verify that the frontend service layer and backend API agree on request and response shapes, and that the backend SQL queries match the actual MySQL schema. This is especially important for the current project because the supplied SQL schema and some backend route queries use different column names.</w:t>
      </w:r>
    </w:p>
    <w:p w14:paraId="081F8681" w14:textId="77777777" w:rsidR="00846388" w:rsidRDefault="00000000">
      <w:pPr>
        <w:pStyle w:val="Heading2"/>
      </w:pPr>
      <w:r>
        <w:t>8.3 Tools Used for Testing</w:t>
      </w:r>
    </w:p>
    <w:tbl>
      <w:tblPr>
        <w:tblStyle w:val="TableGrid"/>
        <w:tblW w:w="0" w:type="auto"/>
        <w:jc w:val="center"/>
        <w:tblLook w:val="04A0" w:firstRow="1" w:lastRow="0" w:firstColumn="1" w:lastColumn="0" w:noHBand="0" w:noVBand="1"/>
      </w:tblPr>
      <w:tblGrid>
        <w:gridCol w:w="4896"/>
        <w:gridCol w:w="4896"/>
      </w:tblGrid>
      <w:tr w:rsidR="00846388" w14:paraId="32B0BCB5" w14:textId="77777777">
        <w:trPr>
          <w:jc w:val="center"/>
        </w:trPr>
        <w:tc>
          <w:tcPr>
            <w:tcW w:w="4896" w:type="dxa"/>
            <w:shd w:val="clear" w:color="auto" w:fill="D9EAF7"/>
            <w:vAlign w:val="center"/>
          </w:tcPr>
          <w:p w14:paraId="3C77A6E8" w14:textId="77777777" w:rsidR="00846388" w:rsidRDefault="00000000">
            <w:r>
              <w:rPr>
                <w:b/>
              </w:rPr>
              <w:t>Tool</w:t>
            </w:r>
          </w:p>
        </w:tc>
        <w:tc>
          <w:tcPr>
            <w:tcW w:w="4896" w:type="dxa"/>
            <w:shd w:val="clear" w:color="auto" w:fill="D9EAF7"/>
            <w:vAlign w:val="center"/>
          </w:tcPr>
          <w:p w14:paraId="554AD3EB" w14:textId="77777777" w:rsidR="00846388" w:rsidRDefault="00000000">
            <w:r>
              <w:rPr>
                <w:b/>
              </w:rPr>
              <w:t>Purpose</w:t>
            </w:r>
          </w:p>
        </w:tc>
      </w:tr>
      <w:tr w:rsidR="00846388" w14:paraId="05EFD0D3" w14:textId="77777777">
        <w:trPr>
          <w:jc w:val="center"/>
        </w:trPr>
        <w:tc>
          <w:tcPr>
            <w:tcW w:w="4896" w:type="dxa"/>
            <w:tcMar>
              <w:top w:w="90" w:type="dxa"/>
              <w:left w:w="90" w:type="dxa"/>
              <w:bottom w:w="90" w:type="dxa"/>
              <w:right w:w="90" w:type="dxa"/>
            </w:tcMar>
            <w:vAlign w:val="center"/>
          </w:tcPr>
          <w:p w14:paraId="41443988" w14:textId="77777777" w:rsidR="00846388" w:rsidRDefault="00000000">
            <w:r>
              <w:t>Browser Developer Tools</w:t>
            </w:r>
          </w:p>
        </w:tc>
        <w:tc>
          <w:tcPr>
            <w:tcW w:w="4896" w:type="dxa"/>
            <w:tcMar>
              <w:top w:w="90" w:type="dxa"/>
              <w:left w:w="90" w:type="dxa"/>
              <w:bottom w:w="90" w:type="dxa"/>
              <w:right w:w="90" w:type="dxa"/>
            </w:tcMar>
            <w:vAlign w:val="center"/>
          </w:tcPr>
          <w:p w14:paraId="715FDEB6" w14:textId="77777777" w:rsidR="00846388" w:rsidRDefault="00000000">
            <w:r>
              <w:t>Console, network requests, responsive UI inspection</w:t>
            </w:r>
          </w:p>
        </w:tc>
      </w:tr>
      <w:tr w:rsidR="00846388" w14:paraId="49ABEEC9" w14:textId="77777777">
        <w:trPr>
          <w:jc w:val="center"/>
        </w:trPr>
        <w:tc>
          <w:tcPr>
            <w:tcW w:w="4896" w:type="dxa"/>
            <w:tcMar>
              <w:top w:w="90" w:type="dxa"/>
              <w:left w:w="90" w:type="dxa"/>
              <w:bottom w:w="90" w:type="dxa"/>
              <w:right w:w="90" w:type="dxa"/>
            </w:tcMar>
            <w:vAlign w:val="center"/>
          </w:tcPr>
          <w:p w14:paraId="5C2AE6EC" w14:textId="77777777" w:rsidR="00846388" w:rsidRDefault="00000000">
            <w:r>
              <w:t>Postman</w:t>
            </w:r>
          </w:p>
        </w:tc>
        <w:tc>
          <w:tcPr>
            <w:tcW w:w="4896" w:type="dxa"/>
            <w:tcMar>
              <w:top w:w="90" w:type="dxa"/>
              <w:left w:w="90" w:type="dxa"/>
              <w:bottom w:w="90" w:type="dxa"/>
              <w:right w:w="90" w:type="dxa"/>
            </w:tcMar>
            <w:vAlign w:val="center"/>
          </w:tcPr>
          <w:p w14:paraId="74E9D561" w14:textId="77777777" w:rsidR="00846388" w:rsidRDefault="00000000">
            <w:r>
              <w:t>REST endpoint validation</w:t>
            </w:r>
          </w:p>
        </w:tc>
      </w:tr>
      <w:tr w:rsidR="00846388" w14:paraId="4A64AD75" w14:textId="77777777">
        <w:trPr>
          <w:jc w:val="center"/>
        </w:trPr>
        <w:tc>
          <w:tcPr>
            <w:tcW w:w="4896" w:type="dxa"/>
            <w:tcMar>
              <w:top w:w="90" w:type="dxa"/>
              <w:left w:w="90" w:type="dxa"/>
              <w:bottom w:w="90" w:type="dxa"/>
              <w:right w:w="90" w:type="dxa"/>
            </w:tcMar>
            <w:vAlign w:val="center"/>
          </w:tcPr>
          <w:p w14:paraId="63F47B4B" w14:textId="77777777" w:rsidR="00846388" w:rsidRDefault="00000000">
            <w:r>
              <w:t>MySQL client / phpMyAdmin</w:t>
            </w:r>
          </w:p>
        </w:tc>
        <w:tc>
          <w:tcPr>
            <w:tcW w:w="4896" w:type="dxa"/>
            <w:tcMar>
              <w:top w:w="90" w:type="dxa"/>
              <w:left w:w="90" w:type="dxa"/>
              <w:bottom w:w="90" w:type="dxa"/>
              <w:right w:w="90" w:type="dxa"/>
            </w:tcMar>
            <w:vAlign w:val="center"/>
          </w:tcPr>
          <w:p w14:paraId="352AEA20" w14:textId="77777777" w:rsidR="00846388" w:rsidRDefault="00000000">
            <w:r>
              <w:t>Schema and query verification</w:t>
            </w:r>
          </w:p>
        </w:tc>
      </w:tr>
      <w:tr w:rsidR="00846388" w14:paraId="0FE78926" w14:textId="77777777">
        <w:trPr>
          <w:jc w:val="center"/>
        </w:trPr>
        <w:tc>
          <w:tcPr>
            <w:tcW w:w="4896" w:type="dxa"/>
            <w:tcMar>
              <w:top w:w="90" w:type="dxa"/>
              <w:left w:w="90" w:type="dxa"/>
              <w:bottom w:w="90" w:type="dxa"/>
              <w:right w:w="90" w:type="dxa"/>
            </w:tcMar>
            <w:vAlign w:val="center"/>
          </w:tcPr>
          <w:p w14:paraId="135F478F" w14:textId="77777777" w:rsidR="00846388" w:rsidRDefault="00000000">
            <w:r>
              <w:t>npm build</w:t>
            </w:r>
          </w:p>
        </w:tc>
        <w:tc>
          <w:tcPr>
            <w:tcW w:w="4896" w:type="dxa"/>
            <w:tcMar>
              <w:top w:w="90" w:type="dxa"/>
              <w:left w:w="90" w:type="dxa"/>
              <w:bottom w:w="90" w:type="dxa"/>
              <w:right w:w="90" w:type="dxa"/>
            </w:tcMar>
            <w:vAlign w:val="center"/>
          </w:tcPr>
          <w:p w14:paraId="4948FB8F" w14:textId="77777777" w:rsidR="00846388" w:rsidRDefault="00000000">
            <w:r>
              <w:t>Production build validation</w:t>
            </w:r>
          </w:p>
        </w:tc>
      </w:tr>
      <w:tr w:rsidR="00846388" w14:paraId="03071F3A" w14:textId="77777777">
        <w:trPr>
          <w:jc w:val="center"/>
        </w:trPr>
        <w:tc>
          <w:tcPr>
            <w:tcW w:w="4896" w:type="dxa"/>
            <w:tcMar>
              <w:top w:w="90" w:type="dxa"/>
              <w:left w:w="90" w:type="dxa"/>
              <w:bottom w:w="90" w:type="dxa"/>
              <w:right w:w="90" w:type="dxa"/>
            </w:tcMar>
            <w:vAlign w:val="center"/>
          </w:tcPr>
          <w:p w14:paraId="4085355F" w14:textId="77777777" w:rsidR="00846388" w:rsidRDefault="00000000">
            <w:r>
              <w:t>Manual UI testing</w:t>
            </w:r>
          </w:p>
        </w:tc>
        <w:tc>
          <w:tcPr>
            <w:tcW w:w="4896" w:type="dxa"/>
            <w:tcMar>
              <w:top w:w="90" w:type="dxa"/>
              <w:left w:w="90" w:type="dxa"/>
              <w:bottom w:w="90" w:type="dxa"/>
              <w:right w:w="90" w:type="dxa"/>
            </w:tcMar>
            <w:vAlign w:val="center"/>
          </w:tcPr>
          <w:p w14:paraId="515D4AB0" w14:textId="77777777" w:rsidR="00846388" w:rsidRDefault="00000000">
            <w:r>
              <w:t>Navigation, forms, modals, borrowing, responsive layouts</w:t>
            </w:r>
          </w:p>
        </w:tc>
      </w:tr>
    </w:tbl>
    <w:p w14:paraId="4345AD04" w14:textId="77777777" w:rsidR="00846388" w:rsidRDefault="00846388"/>
    <w:p w14:paraId="630B4E17" w14:textId="77777777" w:rsidR="00846388" w:rsidRDefault="00000000">
      <w:pPr>
        <w:pStyle w:val="Heading2"/>
      </w:pPr>
      <w:r>
        <w:t>8.4 Test Cases and Results</w:t>
      </w:r>
    </w:p>
    <w:tbl>
      <w:tblPr>
        <w:tblStyle w:val="TableGrid"/>
        <w:tblW w:w="0" w:type="auto"/>
        <w:jc w:val="center"/>
        <w:tblLook w:val="04A0" w:firstRow="1" w:lastRow="0" w:firstColumn="1" w:lastColumn="0" w:noHBand="0" w:noVBand="1"/>
      </w:tblPr>
      <w:tblGrid>
        <w:gridCol w:w="2448"/>
        <w:gridCol w:w="2448"/>
        <w:gridCol w:w="2448"/>
        <w:gridCol w:w="2448"/>
      </w:tblGrid>
      <w:tr w:rsidR="00846388" w14:paraId="7D4B3679" w14:textId="77777777">
        <w:trPr>
          <w:jc w:val="center"/>
        </w:trPr>
        <w:tc>
          <w:tcPr>
            <w:tcW w:w="2448" w:type="dxa"/>
            <w:shd w:val="clear" w:color="auto" w:fill="D9EAF7"/>
            <w:vAlign w:val="center"/>
          </w:tcPr>
          <w:p w14:paraId="43BFBED1" w14:textId="77777777" w:rsidR="00846388" w:rsidRDefault="00000000">
            <w:r>
              <w:rPr>
                <w:b/>
              </w:rPr>
              <w:t>ID</w:t>
            </w:r>
          </w:p>
        </w:tc>
        <w:tc>
          <w:tcPr>
            <w:tcW w:w="2448" w:type="dxa"/>
            <w:shd w:val="clear" w:color="auto" w:fill="D9EAF7"/>
            <w:vAlign w:val="center"/>
          </w:tcPr>
          <w:p w14:paraId="2E08386F" w14:textId="77777777" w:rsidR="00846388" w:rsidRDefault="00000000">
            <w:r>
              <w:rPr>
                <w:b/>
              </w:rPr>
              <w:t>Test</w:t>
            </w:r>
          </w:p>
        </w:tc>
        <w:tc>
          <w:tcPr>
            <w:tcW w:w="2448" w:type="dxa"/>
            <w:shd w:val="clear" w:color="auto" w:fill="D9EAF7"/>
            <w:vAlign w:val="center"/>
          </w:tcPr>
          <w:p w14:paraId="0C69D25E" w14:textId="77777777" w:rsidR="00846388" w:rsidRDefault="00000000">
            <w:r>
              <w:rPr>
                <w:b/>
              </w:rPr>
              <w:t>Expected</w:t>
            </w:r>
          </w:p>
        </w:tc>
        <w:tc>
          <w:tcPr>
            <w:tcW w:w="2448" w:type="dxa"/>
            <w:shd w:val="clear" w:color="auto" w:fill="D9EAF7"/>
            <w:vAlign w:val="center"/>
          </w:tcPr>
          <w:p w14:paraId="52B82408" w14:textId="77777777" w:rsidR="00846388" w:rsidRDefault="00000000">
            <w:r>
              <w:rPr>
                <w:b/>
              </w:rPr>
              <w:t>Status</w:t>
            </w:r>
          </w:p>
        </w:tc>
      </w:tr>
      <w:tr w:rsidR="00846388" w14:paraId="4C9F54B2" w14:textId="77777777">
        <w:trPr>
          <w:jc w:val="center"/>
        </w:trPr>
        <w:tc>
          <w:tcPr>
            <w:tcW w:w="2448" w:type="dxa"/>
            <w:tcMar>
              <w:top w:w="90" w:type="dxa"/>
              <w:left w:w="90" w:type="dxa"/>
              <w:bottom w:w="90" w:type="dxa"/>
              <w:right w:w="90" w:type="dxa"/>
            </w:tcMar>
            <w:vAlign w:val="center"/>
          </w:tcPr>
          <w:p w14:paraId="4975AB8E" w14:textId="77777777" w:rsidR="00846388" w:rsidRDefault="00000000">
            <w:r>
              <w:t>TC01</w:t>
            </w:r>
          </w:p>
        </w:tc>
        <w:tc>
          <w:tcPr>
            <w:tcW w:w="2448" w:type="dxa"/>
            <w:tcMar>
              <w:top w:w="90" w:type="dxa"/>
              <w:left w:w="90" w:type="dxa"/>
              <w:bottom w:w="90" w:type="dxa"/>
              <w:right w:w="90" w:type="dxa"/>
            </w:tcMar>
            <w:vAlign w:val="center"/>
          </w:tcPr>
          <w:p w14:paraId="42433A22" w14:textId="77777777" w:rsidR="00846388" w:rsidRDefault="00000000">
            <w:r>
              <w:t>Open application</w:t>
            </w:r>
          </w:p>
        </w:tc>
        <w:tc>
          <w:tcPr>
            <w:tcW w:w="2448" w:type="dxa"/>
            <w:tcMar>
              <w:top w:w="90" w:type="dxa"/>
              <w:left w:w="90" w:type="dxa"/>
              <w:bottom w:w="90" w:type="dxa"/>
              <w:right w:w="90" w:type="dxa"/>
            </w:tcMar>
            <w:vAlign w:val="center"/>
          </w:tcPr>
          <w:p w14:paraId="2819F222" w14:textId="77777777" w:rsidR="00846388" w:rsidRDefault="00000000">
            <w:r>
              <w:t>Landing page loads</w:t>
            </w:r>
          </w:p>
        </w:tc>
        <w:tc>
          <w:tcPr>
            <w:tcW w:w="2448" w:type="dxa"/>
            <w:tcMar>
              <w:top w:w="90" w:type="dxa"/>
              <w:left w:w="90" w:type="dxa"/>
              <w:bottom w:w="90" w:type="dxa"/>
              <w:right w:w="90" w:type="dxa"/>
            </w:tcMar>
            <w:vAlign w:val="center"/>
          </w:tcPr>
          <w:p w14:paraId="066ADCA5" w14:textId="77777777" w:rsidR="00846388" w:rsidRDefault="00000000">
            <w:r>
              <w:t>Pass in prototype</w:t>
            </w:r>
          </w:p>
        </w:tc>
      </w:tr>
      <w:tr w:rsidR="00846388" w14:paraId="731BD9F4" w14:textId="77777777">
        <w:trPr>
          <w:jc w:val="center"/>
        </w:trPr>
        <w:tc>
          <w:tcPr>
            <w:tcW w:w="2448" w:type="dxa"/>
            <w:tcMar>
              <w:top w:w="90" w:type="dxa"/>
              <w:left w:w="90" w:type="dxa"/>
              <w:bottom w:w="90" w:type="dxa"/>
              <w:right w:w="90" w:type="dxa"/>
            </w:tcMar>
            <w:vAlign w:val="center"/>
          </w:tcPr>
          <w:p w14:paraId="178117B1" w14:textId="77777777" w:rsidR="00846388" w:rsidRDefault="00000000">
            <w:r>
              <w:t>TC02</w:t>
            </w:r>
          </w:p>
        </w:tc>
        <w:tc>
          <w:tcPr>
            <w:tcW w:w="2448" w:type="dxa"/>
            <w:tcMar>
              <w:top w:w="90" w:type="dxa"/>
              <w:left w:w="90" w:type="dxa"/>
              <w:bottom w:w="90" w:type="dxa"/>
              <w:right w:w="90" w:type="dxa"/>
            </w:tcMar>
            <w:vAlign w:val="center"/>
          </w:tcPr>
          <w:p w14:paraId="4E76B1C6" w14:textId="77777777" w:rsidR="00846388" w:rsidRDefault="00000000">
            <w:r>
              <w:t>Login with demo user</w:t>
            </w:r>
          </w:p>
        </w:tc>
        <w:tc>
          <w:tcPr>
            <w:tcW w:w="2448" w:type="dxa"/>
            <w:tcMar>
              <w:top w:w="90" w:type="dxa"/>
              <w:left w:w="90" w:type="dxa"/>
              <w:bottom w:w="90" w:type="dxa"/>
              <w:right w:w="90" w:type="dxa"/>
            </w:tcMar>
            <w:vAlign w:val="center"/>
          </w:tcPr>
          <w:p w14:paraId="3A8ED5EB" w14:textId="77777777" w:rsidR="00846388" w:rsidRDefault="00000000">
            <w:r>
              <w:t>User dashboard is displayed</w:t>
            </w:r>
          </w:p>
        </w:tc>
        <w:tc>
          <w:tcPr>
            <w:tcW w:w="2448" w:type="dxa"/>
            <w:tcMar>
              <w:top w:w="90" w:type="dxa"/>
              <w:left w:w="90" w:type="dxa"/>
              <w:bottom w:w="90" w:type="dxa"/>
              <w:right w:w="90" w:type="dxa"/>
            </w:tcMar>
            <w:vAlign w:val="center"/>
          </w:tcPr>
          <w:p w14:paraId="14B15BCF" w14:textId="77777777" w:rsidR="00846388" w:rsidRDefault="00000000">
            <w:r>
              <w:t>Pass in prototype</w:t>
            </w:r>
          </w:p>
        </w:tc>
      </w:tr>
      <w:tr w:rsidR="00846388" w14:paraId="015D41BF" w14:textId="77777777">
        <w:trPr>
          <w:jc w:val="center"/>
        </w:trPr>
        <w:tc>
          <w:tcPr>
            <w:tcW w:w="2448" w:type="dxa"/>
            <w:tcMar>
              <w:top w:w="90" w:type="dxa"/>
              <w:left w:w="90" w:type="dxa"/>
              <w:bottom w:w="90" w:type="dxa"/>
              <w:right w:w="90" w:type="dxa"/>
            </w:tcMar>
            <w:vAlign w:val="center"/>
          </w:tcPr>
          <w:p w14:paraId="0E8569F8" w14:textId="77777777" w:rsidR="00846388" w:rsidRDefault="00000000">
            <w:r>
              <w:t>TC03</w:t>
            </w:r>
          </w:p>
        </w:tc>
        <w:tc>
          <w:tcPr>
            <w:tcW w:w="2448" w:type="dxa"/>
            <w:tcMar>
              <w:top w:w="90" w:type="dxa"/>
              <w:left w:w="90" w:type="dxa"/>
              <w:bottom w:w="90" w:type="dxa"/>
              <w:right w:w="90" w:type="dxa"/>
            </w:tcMar>
            <w:vAlign w:val="center"/>
          </w:tcPr>
          <w:p w14:paraId="2F3EFA2E" w14:textId="77777777" w:rsidR="00846388" w:rsidRDefault="00000000">
            <w:r>
              <w:t>Login with demo admin</w:t>
            </w:r>
          </w:p>
        </w:tc>
        <w:tc>
          <w:tcPr>
            <w:tcW w:w="2448" w:type="dxa"/>
            <w:tcMar>
              <w:top w:w="90" w:type="dxa"/>
              <w:left w:w="90" w:type="dxa"/>
              <w:bottom w:w="90" w:type="dxa"/>
              <w:right w:w="90" w:type="dxa"/>
            </w:tcMar>
            <w:vAlign w:val="center"/>
          </w:tcPr>
          <w:p w14:paraId="1E107B33" w14:textId="77777777" w:rsidR="00846388" w:rsidRDefault="00000000">
            <w:r>
              <w:t>Admin area is accessible</w:t>
            </w:r>
          </w:p>
        </w:tc>
        <w:tc>
          <w:tcPr>
            <w:tcW w:w="2448" w:type="dxa"/>
            <w:tcMar>
              <w:top w:w="90" w:type="dxa"/>
              <w:left w:w="90" w:type="dxa"/>
              <w:bottom w:w="90" w:type="dxa"/>
              <w:right w:w="90" w:type="dxa"/>
            </w:tcMar>
            <w:vAlign w:val="center"/>
          </w:tcPr>
          <w:p w14:paraId="795307C0" w14:textId="77777777" w:rsidR="00846388" w:rsidRDefault="00000000">
            <w:r>
              <w:t>Pass in prototype</w:t>
            </w:r>
          </w:p>
        </w:tc>
      </w:tr>
      <w:tr w:rsidR="00846388" w14:paraId="0F4FBC0E" w14:textId="77777777">
        <w:trPr>
          <w:jc w:val="center"/>
        </w:trPr>
        <w:tc>
          <w:tcPr>
            <w:tcW w:w="2448" w:type="dxa"/>
            <w:tcMar>
              <w:top w:w="90" w:type="dxa"/>
              <w:left w:w="90" w:type="dxa"/>
              <w:bottom w:w="90" w:type="dxa"/>
              <w:right w:w="90" w:type="dxa"/>
            </w:tcMar>
            <w:vAlign w:val="center"/>
          </w:tcPr>
          <w:p w14:paraId="71AFEC90" w14:textId="77777777" w:rsidR="00846388" w:rsidRDefault="00000000">
            <w:r>
              <w:t>TC04</w:t>
            </w:r>
          </w:p>
        </w:tc>
        <w:tc>
          <w:tcPr>
            <w:tcW w:w="2448" w:type="dxa"/>
            <w:tcMar>
              <w:top w:w="90" w:type="dxa"/>
              <w:left w:w="90" w:type="dxa"/>
              <w:bottom w:w="90" w:type="dxa"/>
              <w:right w:w="90" w:type="dxa"/>
            </w:tcMar>
            <w:vAlign w:val="center"/>
          </w:tcPr>
          <w:p w14:paraId="051348A7" w14:textId="77777777" w:rsidR="00846388" w:rsidRDefault="00000000">
            <w:r>
              <w:t>Search books</w:t>
            </w:r>
          </w:p>
        </w:tc>
        <w:tc>
          <w:tcPr>
            <w:tcW w:w="2448" w:type="dxa"/>
            <w:tcMar>
              <w:top w:w="90" w:type="dxa"/>
              <w:left w:w="90" w:type="dxa"/>
              <w:bottom w:w="90" w:type="dxa"/>
              <w:right w:w="90" w:type="dxa"/>
            </w:tcMar>
            <w:vAlign w:val="center"/>
          </w:tcPr>
          <w:p w14:paraId="4FD6E2BE" w14:textId="77777777" w:rsidR="00846388" w:rsidRDefault="00000000">
            <w:r>
              <w:t>Matching books are displayed</w:t>
            </w:r>
          </w:p>
        </w:tc>
        <w:tc>
          <w:tcPr>
            <w:tcW w:w="2448" w:type="dxa"/>
            <w:tcMar>
              <w:top w:w="90" w:type="dxa"/>
              <w:left w:w="90" w:type="dxa"/>
              <w:bottom w:w="90" w:type="dxa"/>
              <w:right w:w="90" w:type="dxa"/>
            </w:tcMar>
            <w:vAlign w:val="center"/>
          </w:tcPr>
          <w:p w14:paraId="01C57615" w14:textId="77777777" w:rsidR="00846388" w:rsidRDefault="00000000">
            <w:r>
              <w:t>Pass in prototype</w:t>
            </w:r>
          </w:p>
        </w:tc>
      </w:tr>
      <w:tr w:rsidR="00846388" w14:paraId="0493875E" w14:textId="77777777">
        <w:trPr>
          <w:jc w:val="center"/>
        </w:trPr>
        <w:tc>
          <w:tcPr>
            <w:tcW w:w="2448" w:type="dxa"/>
            <w:tcMar>
              <w:top w:w="90" w:type="dxa"/>
              <w:left w:w="90" w:type="dxa"/>
              <w:bottom w:w="90" w:type="dxa"/>
              <w:right w:w="90" w:type="dxa"/>
            </w:tcMar>
            <w:vAlign w:val="center"/>
          </w:tcPr>
          <w:p w14:paraId="00EE0FF4" w14:textId="77777777" w:rsidR="00846388" w:rsidRDefault="00000000">
            <w:r>
              <w:t>TC05</w:t>
            </w:r>
          </w:p>
        </w:tc>
        <w:tc>
          <w:tcPr>
            <w:tcW w:w="2448" w:type="dxa"/>
            <w:tcMar>
              <w:top w:w="90" w:type="dxa"/>
              <w:left w:w="90" w:type="dxa"/>
              <w:bottom w:w="90" w:type="dxa"/>
              <w:right w:w="90" w:type="dxa"/>
            </w:tcMar>
            <w:vAlign w:val="center"/>
          </w:tcPr>
          <w:p w14:paraId="47E6A3DC" w14:textId="77777777" w:rsidR="00846388" w:rsidRDefault="00000000">
            <w:r>
              <w:t>Open book details</w:t>
            </w:r>
          </w:p>
        </w:tc>
        <w:tc>
          <w:tcPr>
            <w:tcW w:w="2448" w:type="dxa"/>
            <w:tcMar>
              <w:top w:w="90" w:type="dxa"/>
              <w:left w:w="90" w:type="dxa"/>
              <w:bottom w:w="90" w:type="dxa"/>
              <w:right w:w="90" w:type="dxa"/>
            </w:tcMar>
            <w:vAlign w:val="center"/>
          </w:tcPr>
          <w:p w14:paraId="76290CCE" w14:textId="77777777" w:rsidR="00846388" w:rsidRDefault="00000000">
            <w:r>
              <w:t>Book metadata and actions are displayed</w:t>
            </w:r>
          </w:p>
        </w:tc>
        <w:tc>
          <w:tcPr>
            <w:tcW w:w="2448" w:type="dxa"/>
            <w:tcMar>
              <w:top w:w="90" w:type="dxa"/>
              <w:left w:w="90" w:type="dxa"/>
              <w:bottom w:w="90" w:type="dxa"/>
              <w:right w:w="90" w:type="dxa"/>
            </w:tcMar>
            <w:vAlign w:val="center"/>
          </w:tcPr>
          <w:p w14:paraId="1FDD36FF" w14:textId="77777777" w:rsidR="00846388" w:rsidRDefault="00000000">
            <w:r>
              <w:t>Pass in prototype</w:t>
            </w:r>
          </w:p>
        </w:tc>
      </w:tr>
      <w:tr w:rsidR="00846388" w14:paraId="7E9DA6C9" w14:textId="77777777">
        <w:trPr>
          <w:jc w:val="center"/>
        </w:trPr>
        <w:tc>
          <w:tcPr>
            <w:tcW w:w="2448" w:type="dxa"/>
            <w:tcMar>
              <w:top w:w="90" w:type="dxa"/>
              <w:left w:w="90" w:type="dxa"/>
              <w:bottom w:w="90" w:type="dxa"/>
              <w:right w:w="90" w:type="dxa"/>
            </w:tcMar>
            <w:vAlign w:val="center"/>
          </w:tcPr>
          <w:p w14:paraId="2ABCD380" w14:textId="77777777" w:rsidR="00846388" w:rsidRDefault="00000000">
            <w:r>
              <w:t>TC06</w:t>
            </w:r>
          </w:p>
        </w:tc>
        <w:tc>
          <w:tcPr>
            <w:tcW w:w="2448" w:type="dxa"/>
            <w:tcMar>
              <w:top w:w="90" w:type="dxa"/>
              <w:left w:w="90" w:type="dxa"/>
              <w:bottom w:w="90" w:type="dxa"/>
              <w:right w:w="90" w:type="dxa"/>
            </w:tcMar>
            <w:vAlign w:val="center"/>
          </w:tcPr>
          <w:p w14:paraId="290AB1BD" w14:textId="77777777" w:rsidR="00846388" w:rsidRDefault="00000000">
            <w:r>
              <w:t>Borrow a book</w:t>
            </w:r>
          </w:p>
        </w:tc>
        <w:tc>
          <w:tcPr>
            <w:tcW w:w="2448" w:type="dxa"/>
            <w:tcMar>
              <w:top w:w="90" w:type="dxa"/>
              <w:left w:w="90" w:type="dxa"/>
              <w:bottom w:w="90" w:type="dxa"/>
              <w:right w:w="90" w:type="dxa"/>
            </w:tcMar>
            <w:vAlign w:val="center"/>
          </w:tcPr>
          <w:p w14:paraId="1A516A24" w14:textId="77777777" w:rsidR="00846388" w:rsidRDefault="00000000">
            <w:r>
              <w:t>Borrowing record is created and availability changes in local storage</w:t>
            </w:r>
          </w:p>
        </w:tc>
        <w:tc>
          <w:tcPr>
            <w:tcW w:w="2448" w:type="dxa"/>
            <w:tcMar>
              <w:top w:w="90" w:type="dxa"/>
              <w:left w:w="90" w:type="dxa"/>
              <w:bottom w:w="90" w:type="dxa"/>
              <w:right w:w="90" w:type="dxa"/>
            </w:tcMar>
            <w:vAlign w:val="center"/>
          </w:tcPr>
          <w:p w14:paraId="4061AFAF" w14:textId="77777777" w:rsidR="00846388" w:rsidRDefault="00000000">
            <w:r>
              <w:t>Pass in prototype</w:t>
            </w:r>
          </w:p>
        </w:tc>
      </w:tr>
      <w:tr w:rsidR="00846388" w14:paraId="50958A04" w14:textId="77777777">
        <w:trPr>
          <w:jc w:val="center"/>
        </w:trPr>
        <w:tc>
          <w:tcPr>
            <w:tcW w:w="2448" w:type="dxa"/>
            <w:tcMar>
              <w:top w:w="90" w:type="dxa"/>
              <w:left w:w="90" w:type="dxa"/>
              <w:bottom w:w="90" w:type="dxa"/>
              <w:right w:w="90" w:type="dxa"/>
            </w:tcMar>
            <w:vAlign w:val="center"/>
          </w:tcPr>
          <w:p w14:paraId="0114618A" w14:textId="77777777" w:rsidR="00846388" w:rsidRDefault="00000000">
            <w:r>
              <w:t>TC07</w:t>
            </w:r>
          </w:p>
        </w:tc>
        <w:tc>
          <w:tcPr>
            <w:tcW w:w="2448" w:type="dxa"/>
            <w:tcMar>
              <w:top w:w="90" w:type="dxa"/>
              <w:left w:w="90" w:type="dxa"/>
              <w:bottom w:w="90" w:type="dxa"/>
              <w:right w:w="90" w:type="dxa"/>
            </w:tcMar>
            <w:vAlign w:val="center"/>
          </w:tcPr>
          <w:p w14:paraId="05EE89A2" w14:textId="77777777" w:rsidR="00846388" w:rsidRDefault="00000000">
            <w:r>
              <w:t>Return a book</w:t>
            </w:r>
          </w:p>
        </w:tc>
        <w:tc>
          <w:tcPr>
            <w:tcW w:w="2448" w:type="dxa"/>
            <w:tcMar>
              <w:top w:w="90" w:type="dxa"/>
              <w:left w:w="90" w:type="dxa"/>
              <w:bottom w:w="90" w:type="dxa"/>
              <w:right w:w="90" w:type="dxa"/>
            </w:tcMar>
            <w:vAlign w:val="center"/>
          </w:tcPr>
          <w:p w14:paraId="2B22BC8F" w14:textId="77777777" w:rsidR="00846388" w:rsidRDefault="00000000">
            <w:r>
              <w:t>Borrowing becomes returned and availability is adjusted</w:t>
            </w:r>
          </w:p>
        </w:tc>
        <w:tc>
          <w:tcPr>
            <w:tcW w:w="2448" w:type="dxa"/>
            <w:tcMar>
              <w:top w:w="90" w:type="dxa"/>
              <w:left w:w="90" w:type="dxa"/>
              <w:bottom w:w="90" w:type="dxa"/>
              <w:right w:w="90" w:type="dxa"/>
            </w:tcMar>
            <w:vAlign w:val="center"/>
          </w:tcPr>
          <w:p w14:paraId="6EA87B78" w14:textId="77777777" w:rsidR="00846388" w:rsidRDefault="00000000">
            <w:r>
              <w:t>Pass in prototype</w:t>
            </w:r>
          </w:p>
        </w:tc>
      </w:tr>
      <w:tr w:rsidR="00846388" w14:paraId="0C8DF7FC" w14:textId="77777777">
        <w:trPr>
          <w:jc w:val="center"/>
        </w:trPr>
        <w:tc>
          <w:tcPr>
            <w:tcW w:w="2448" w:type="dxa"/>
            <w:tcMar>
              <w:top w:w="90" w:type="dxa"/>
              <w:left w:w="90" w:type="dxa"/>
              <w:bottom w:w="90" w:type="dxa"/>
              <w:right w:w="90" w:type="dxa"/>
            </w:tcMar>
            <w:vAlign w:val="center"/>
          </w:tcPr>
          <w:p w14:paraId="13DC8E67" w14:textId="77777777" w:rsidR="00846388" w:rsidRDefault="00000000">
            <w:r>
              <w:t>TC08</w:t>
            </w:r>
          </w:p>
        </w:tc>
        <w:tc>
          <w:tcPr>
            <w:tcW w:w="2448" w:type="dxa"/>
            <w:tcMar>
              <w:top w:w="90" w:type="dxa"/>
              <w:left w:w="90" w:type="dxa"/>
              <w:bottom w:w="90" w:type="dxa"/>
              <w:right w:w="90" w:type="dxa"/>
            </w:tcMar>
            <w:vAlign w:val="center"/>
          </w:tcPr>
          <w:p w14:paraId="0F4FBBD2" w14:textId="77777777" w:rsidR="00846388" w:rsidRDefault="00000000">
            <w:r>
              <w:t>Renew a book</w:t>
            </w:r>
          </w:p>
        </w:tc>
        <w:tc>
          <w:tcPr>
            <w:tcW w:w="2448" w:type="dxa"/>
            <w:tcMar>
              <w:top w:w="90" w:type="dxa"/>
              <w:left w:w="90" w:type="dxa"/>
              <w:bottom w:w="90" w:type="dxa"/>
              <w:right w:w="90" w:type="dxa"/>
            </w:tcMar>
            <w:vAlign w:val="center"/>
          </w:tcPr>
          <w:p w14:paraId="00E515D3" w14:textId="77777777" w:rsidR="00846388" w:rsidRDefault="00000000">
            <w:r>
              <w:t>Due date is extended</w:t>
            </w:r>
          </w:p>
        </w:tc>
        <w:tc>
          <w:tcPr>
            <w:tcW w:w="2448" w:type="dxa"/>
            <w:tcMar>
              <w:top w:w="90" w:type="dxa"/>
              <w:left w:w="90" w:type="dxa"/>
              <w:bottom w:w="90" w:type="dxa"/>
              <w:right w:w="90" w:type="dxa"/>
            </w:tcMar>
            <w:vAlign w:val="center"/>
          </w:tcPr>
          <w:p w14:paraId="6F82EB68" w14:textId="77777777" w:rsidR="00846388" w:rsidRDefault="00000000">
            <w:r>
              <w:t>Pass in prototype</w:t>
            </w:r>
          </w:p>
        </w:tc>
      </w:tr>
      <w:tr w:rsidR="00846388" w14:paraId="0F588CA1" w14:textId="77777777">
        <w:trPr>
          <w:jc w:val="center"/>
        </w:trPr>
        <w:tc>
          <w:tcPr>
            <w:tcW w:w="2448" w:type="dxa"/>
            <w:tcMar>
              <w:top w:w="90" w:type="dxa"/>
              <w:left w:w="90" w:type="dxa"/>
              <w:bottom w:w="90" w:type="dxa"/>
              <w:right w:w="90" w:type="dxa"/>
            </w:tcMar>
            <w:vAlign w:val="center"/>
          </w:tcPr>
          <w:p w14:paraId="3D6F3FA9" w14:textId="77777777" w:rsidR="00846388" w:rsidRDefault="00000000">
            <w:r>
              <w:lastRenderedPageBreak/>
              <w:t>TC09</w:t>
            </w:r>
          </w:p>
        </w:tc>
        <w:tc>
          <w:tcPr>
            <w:tcW w:w="2448" w:type="dxa"/>
            <w:tcMar>
              <w:top w:w="90" w:type="dxa"/>
              <w:left w:w="90" w:type="dxa"/>
              <w:bottom w:w="90" w:type="dxa"/>
              <w:right w:w="90" w:type="dxa"/>
            </w:tcMar>
            <w:vAlign w:val="center"/>
          </w:tcPr>
          <w:p w14:paraId="6FEA0A50" w14:textId="77777777" w:rsidR="00846388" w:rsidRDefault="00000000">
            <w:r>
              <w:t>Open digital assets</w:t>
            </w:r>
          </w:p>
        </w:tc>
        <w:tc>
          <w:tcPr>
            <w:tcW w:w="2448" w:type="dxa"/>
            <w:tcMar>
              <w:top w:w="90" w:type="dxa"/>
              <w:left w:w="90" w:type="dxa"/>
              <w:bottom w:w="90" w:type="dxa"/>
              <w:right w:w="90" w:type="dxa"/>
            </w:tcMar>
            <w:vAlign w:val="center"/>
          </w:tcPr>
          <w:p w14:paraId="009A89B1" w14:textId="77777777" w:rsidR="00846388" w:rsidRDefault="00000000">
            <w:r>
              <w:t>Assets page displays resources</w:t>
            </w:r>
          </w:p>
        </w:tc>
        <w:tc>
          <w:tcPr>
            <w:tcW w:w="2448" w:type="dxa"/>
            <w:tcMar>
              <w:top w:w="90" w:type="dxa"/>
              <w:left w:w="90" w:type="dxa"/>
              <w:bottom w:w="90" w:type="dxa"/>
              <w:right w:w="90" w:type="dxa"/>
            </w:tcMar>
            <w:vAlign w:val="center"/>
          </w:tcPr>
          <w:p w14:paraId="43A0EAB2" w14:textId="77777777" w:rsidR="00846388" w:rsidRDefault="00000000">
            <w:r>
              <w:t>Pass in prototype</w:t>
            </w:r>
          </w:p>
        </w:tc>
      </w:tr>
      <w:tr w:rsidR="00846388" w14:paraId="235827D1" w14:textId="77777777">
        <w:trPr>
          <w:jc w:val="center"/>
        </w:trPr>
        <w:tc>
          <w:tcPr>
            <w:tcW w:w="2448" w:type="dxa"/>
            <w:tcMar>
              <w:top w:w="90" w:type="dxa"/>
              <w:left w:w="90" w:type="dxa"/>
              <w:bottom w:w="90" w:type="dxa"/>
              <w:right w:w="90" w:type="dxa"/>
            </w:tcMar>
            <w:vAlign w:val="center"/>
          </w:tcPr>
          <w:p w14:paraId="5317B2E3" w14:textId="77777777" w:rsidR="00846388" w:rsidRDefault="00000000">
            <w:r>
              <w:t>TC10</w:t>
            </w:r>
          </w:p>
        </w:tc>
        <w:tc>
          <w:tcPr>
            <w:tcW w:w="2448" w:type="dxa"/>
            <w:tcMar>
              <w:top w:w="90" w:type="dxa"/>
              <w:left w:w="90" w:type="dxa"/>
              <w:bottom w:w="90" w:type="dxa"/>
              <w:right w:w="90" w:type="dxa"/>
            </w:tcMar>
            <w:vAlign w:val="center"/>
          </w:tcPr>
          <w:p w14:paraId="4F36835C" w14:textId="77777777" w:rsidR="00846388" w:rsidRDefault="00000000">
            <w:r>
              <w:t>Open archives</w:t>
            </w:r>
          </w:p>
        </w:tc>
        <w:tc>
          <w:tcPr>
            <w:tcW w:w="2448" w:type="dxa"/>
            <w:tcMar>
              <w:top w:w="90" w:type="dxa"/>
              <w:left w:w="90" w:type="dxa"/>
              <w:bottom w:w="90" w:type="dxa"/>
              <w:right w:w="90" w:type="dxa"/>
            </w:tcMar>
            <w:vAlign w:val="center"/>
          </w:tcPr>
          <w:p w14:paraId="795A328A" w14:textId="77777777" w:rsidR="00846388" w:rsidRDefault="00000000">
            <w:r>
              <w:t>Archive collections and details are displayed</w:t>
            </w:r>
          </w:p>
        </w:tc>
        <w:tc>
          <w:tcPr>
            <w:tcW w:w="2448" w:type="dxa"/>
            <w:tcMar>
              <w:top w:w="90" w:type="dxa"/>
              <w:left w:w="90" w:type="dxa"/>
              <w:bottom w:w="90" w:type="dxa"/>
              <w:right w:w="90" w:type="dxa"/>
            </w:tcMar>
            <w:vAlign w:val="center"/>
          </w:tcPr>
          <w:p w14:paraId="1451DB56" w14:textId="77777777" w:rsidR="00846388" w:rsidRDefault="00000000">
            <w:r>
              <w:t>Pass in prototype</w:t>
            </w:r>
          </w:p>
        </w:tc>
      </w:tr>
      <w:tr w:rsidR="00846388" w14:paraId="17E951CE" w14:textId="77777777">
        <w:trPr>
          <w:jc w:val="center"/>
        </w:trPr>
        <w:tc>
          <w:tcPr>
            <w:tcW w:w="2448" w:type="dxa"/>
            <w:tcMar>
              <w:top w:w="90" w:type="dxa"/>
              <w:left w:w="90" w:type="dxa"/>
              <w:bottom w:w="90" w:type="dxa"/>
              <w:right w:w="90" w:type="dxa"/>
            </w:tcMar>
            <w:vAlign w:val="center"/>
          </w:tcPr>
          <w:p w14:paraId="07FC51E6" w14:textId="77777777" w:rsidR="00846388" w:rsidRDefault="00000000">
            <w:r>
              <w:t>TC11</w:t>
            </w:r>
          </w:p>
        </w:tc>
        <w:tc>
          <w:tcPr>
            <w:tcW w:w="2448" w:type="dxa"/>
            <w:tcMar>
              <w:top w:w="90" w:type="dxa"/>
              <w:left w:w="90" w:type="dxa"/>
              <w:bottom w:w="90" w:type="dxa"/>
              <w:right w:w="90" w:type="dxa"/>
            </w:tcMar>
            <w:vAlign w:val="center"/>
          </w:tcPr>
          <w:p w14:paraId="75DE9747" w14:textId="77777777" w:rsidR="00846388" w:rsidRDefault="00000000">
            <w:r>
              <w:t>Build project</w:t>
            </w:r>
          </w:p>
        </w:tc>
        <w:tc>
          <w:tcPr>
            <w:tcW w:w="2448" w:type="dxa"/>
            <w:tcMar>
              <w:top w:w="90" w:type="dxa"/>
              <w:left w:w="90" w:type="dxa"/>
              <w:bottom w:w="90" w:type="dxa"/>
              <w:right w:w="90" w:type="dxa"/>
            </w:tcMar>
            <w:vAlign w:val="center"/>
          </w:tcPr>
          <w:p w14:paraId="775E7DDE" w14:textId="77777777" w:rsidR="00846388" w:rsidRDefault="00000000">
            <w:r>
              <w:t>Vite production build completes</w:t>
            </w:r>
          </w:p>
        </w:tc>
        <w:tc>
          <w:tcPr>
            <w:tcW w:w="2448" w:type="dxa"/>
            <w:tcMar>
              <w:top w:w="90" w:type="dxa"/>
              <w:left w:w="90" w:type="dxa"/>
              <w:bottom w:w="90" w:type="dxa"/>
              <w:right w:w="90" w:type="dxa"/>
            </w:tcMar>
            <w:vAlign w:val="center"/>
          </w:tcPr>
          <w:p w14:paraId="7F0FB03F" w14:textId="77777777" w:rsidR="00846388" w:rsidRDefault="00000000">
            <w:r>
              <w:t>To be verified in target environment</w:t>
            </w:r>
          </w:p>
        </w:tc>
      </w:tr>
      <w:tr w:rsidR="00846388" w14:paraId="6A0CF567" w14:textId="77777777">
        <w:trPr>
          <w:jc w:val="center"/>
        </w:trPr>
        <w:tc>
          <w:tcPr>
            <w:tcW w:w="2448" w:type="dxa"/>
            <w:tcMar>
              <w:top w:w="90" w:type="dxa"/>
              <w:left w:w="90" w:type="dxa"/>
              <w:bottom w:w="90" w:type="dxa"/>
              <w:right w:w="90" w:type="dxa"/>
            </w:tcMar>
            <w:vAlign w:val="center"/>
          </w:tcPr>
          <w:p w14:paraId="6CF41B7B" w14:textId="77777777" w:rsidR="00846388" w:rsidRDefault="00000000">
            <w:r>
              <w:t>TC12</w:t>
            </w:r>
          </w:p>
        </w:tc>
        <w:tc>
          <w:tcPr>
            <w:tcW w:w="2448" w:type="dxa"/>
            <w:tcMar>
              <w:top w:w="90" w:type="dxa"/>
              <w:left w:w="90" w:type="dxa"/>
              <w:bottom w:w="90" w:type="dxa"/>
              <w:right w:w="90" w:type="dxa"/>
            </w:tcMar>
            <w:vAlign w:val="center"/>
          </w:tcPr>
          <w:p w14:paraId="6BCF411B" w14:textId="77777777" w:rsidR="00846388" w:rsidRDefault="00000000">
            <w:r>
              <w:t>MySQL API integration</w:t>
            </w:r>
          </w:p>
        </w:tc>
        <w:tc>
          <w:tcPr>
            <w:tcW w:w="2448" w:type="dxa"/>
            <w:tcMar>
              <w:top w:w="90" w:type="dxa"/>
              <w:left w:w="90" w:type="dxa"/>
              <w:bottom w:w="90" w:type="dxa"/>
              <w:right w:w="90" w:type="dxa"/>
            </w:tcMar>
            <w:vAlign w:val="center"/>
          </w:tcPr>
          <w:p w14:paraId="090199BB" w14:textId="77777777" w:rsidR="00846388" w:rsidRDefault="00000000">
            <w:r>
              <w:t>Routes and SQL schema match</w:t>
            </w:r>
          </w:p>
        </w:tc>
        <w:tc>
          <w:tcPr>
            <w:tcW w:w="2448" w:type="dxa"/>
            <w:tcMar>
              <w:top w:w="90" w:type="dxa"/>
              <w:left w:w="90" w:type="dxa"/>
              <w:bottom w:w="90" w:type="dxa"/>
              <w:right w:w="90" w:type="dxa"/>
            </w:tcMar>
            <w:vAlign w:val="center"/>
          </w:tcPr>
          <w:p w14:paraId="1D734439" w14:textId="77777777" w:rsidR="00846388" w:rsidRDefault="00000000">
            <w:r>
              <w:t>Requires alignment before full integration</w:t>
            </w:r>
          </w:p>
        </w:tc>
      </w:tr>
    </w:tbl>
    <w:p w14:paraId="0E2F6130" w14:textId="77777777" w:rsidR="00846388" w:rsidRDefault="00846388"/>
    <w:p w14:paraId="4AB03013" w14:textId="77777777" w:rsidR="00846388" w:rsidRDefault="00000000">
      <w:r>
        <w:br w:type="page"/>
      </w:r>
    </w:p>
    <w:p w14:paraId="6431273C" w14:textId="77777777" w:rsidR="00846388" w:rsidRDefault="00000000">
      <w:pPr>
        <w:pStyle w:val="Heading1"/>
      </w:pPr>
      <w:r>
        <w:lastRenderedPageBreak/>
        <w:t>CHAPTER - 9 DEPLOYMENT</w:t>
      </w:r>
    </w:p>
    <w:p w14:paraId="4CBB1CEF" w14:textId="77777777" w:rsidR="00846388" w:rsidRDefault="00000000">
      <w:pPr>
        <w:pStyle w:val="Heading2"/>
      </w:pPr>
      <w:r>
        <w:t>9.1 Steps to Deploy</w:t>
      </w:r>
    </w:p>
    <w:p w14:paraId="4151EB7E" w14:textId="77777777" w:rsidR="00846388" w:rsidRDefault="00000000">
      <w:pPr>
        <w:pStyle w:val="ListBullet"/>
        <w:jc w:val="both"/>
      </w:pPr>
      <w:r>
        <w:t>Install Node.js and npm.</w:t>
      </w:r>
    </w:p>
    <w:p w14:paraId="7EC42579" w14:textId="77777777" w:rsidR="00846388" w:rsidRDefault="00000000">
      <w:pPr>
        <w:pStyle w:val="ListBullet"/>
        <w:jc w:val="both"/>
      </w:pPr>
      <w:r>
        <w:t>Extract the project and open the library-app directory.</w:t>
      </w:r>
    </w:p>
    <w:p w14:paraId="45DE97F4" w14:textId="77777777" w:rsidR="00846388" w:rsidRDefault="00000000">
      <w:pPr>
        <w:pStyle w:val="ListBullet"/>
        <w:jc w:val="both"/>
      </w:pPr>
      <w:r>
        <w:t>Run npm install for the frontend.</w:t>
      </w:r>
    </w:p>
    <w:p w14:paraId="0778555E" w14:textId="77777777" w:rsidR="00846388" w:rsidRDefault="00000000">
      <w:pPr>
        <w:pStyle w:val="ListBullet"/>
        <w:jc w:val="both"/>
      </w:pPr>
      <w:r>
        <w:t>For the backend, enter library-backend and install its dependencies.</w:t>
      </w:r>
    </w:p>
    <w:p w14:paraId="2E6FB5F1" w14:textId="77777777" w:rsidR="00846388" w:rsidRDefault="00000000">
      <w:pPr>
        <w:pStyle w:val="ListBullet"/>
        <w:jc w:val="both"/>
      </w:pPr>
      <w:r>
        <w:t>Create the MySQL database librarys_db and run the supplied schema.</w:t>
      </w:r>
    </w:p>
    <w:p w14:paraId="0EA39A46" w14:textId="77777777" w:rsidR="00846388" w:rsidRDefault="00000000">
      <w:pPr>
        <w:pStyle w:val="ListBullet"/>
        <w:jc w:val="both"/>
      </w:pPr>
      <w:r>
        <w:t>Configure the backend environment variables for DB_HOST, DB_USER, DB_PASSWORD, DB_NAME, and PORT.</w:t>
      </w:r>
    </w:p>
    <w:p w14:paraId="356219FD" w14:textId="77777777" w:rsidR="00846388" w:rsidRDefault="00000000">
      <w:pPr>
        <w:pStyle w:val="ListBullet"/>
        <w:jc w:val="both"/>
      </w:pPr>
      <w:r>
        <w:t>Align the backend route queries with the final SQL schema.</w:t>
      </w:r>
    </w:p>
    <w:p w14:paraId="0F8BDF59" w14:textId="77777777" w:rsidR="00846388" w:rsidRDefault="00000000">
      <w:pPr>
        <w:pStyle w:val="ListBullet"/>
        <w:jc w:val="both"/>
      </w:pPr>
      <w:r>
        <w:t>Set VITE_API_BASE_URL for the frontend when switching service functions from localStorage to REST calls.</w:t>
      </w:r>
    </w:p>
    <w:p w14:paraId="0404040C" w14:textId="77777777" w:rsidR="00846388" w:rsidRDefault="00000000">
      <w:pPr>
        <w:pStyle w:val="ListBullet"/>
        <w:jc w:val="both"/>
      </w:pPr>
      <w:r>
        <w:t>Start the backend and frontend separately during local development.</w:t>
      </w:r>
    </w:p>
    <w:p w14:paraId="291BE201" w14:textId="77777777" w:rsidR="00846388" w:rsidRDefault="00000000">
      <w:pPr>
        <w:pStyle w:val="ListBullet"/>
        <w:jc w:val="both"/>
      </w:pPr>
      <w:r>
        <w:t>For production, build the frontend with npm run build and deploy the generated build with a suitable web server/static host.</w:t>
      </w:r>
    </w:p>
    <w:p w14:paraId="2DBA0932" w14:textId="77777777" w:rsidR="00846388" w:rsidRDefault="00000000">
      <w:pPr>
        <w:pStyle w:val="Heading2"/>
      </w:pPr>
      <w:r>
        <w:t>9.2 Environment Configuration</w:t>
      </w:r>
    </w:p>
    <w:tbl>
      <w:tblPr>
        <w:tblStyle w:val="TableGrid"/>
        <w:tblW w:w="0" w:type="auto"/>
        <w:jc w:val="center"/>
        <w:tblLook w:val="04A0" w:firstRow="1" w:lastRow="0" w:firstColumn="1" w:lastColumn="0" w:noHBand="0" w:noVBand="1"/>
      </w:tblPr>
      <w:tblGrid>
        <w:gridCol w:w="3264"/>
        <w:gridCol w:w="3264"/>
        <w:gridCol w:w="3264"/>
      </w:tblGrid>
      <w:tr w:rsidR="00846388" w14:paraId="35AFA664" w14:textId="77777777">
        <w:trPr>
          <w:jc w:val="center"/>
        </w:trPr>
        <w:tc>
          <w:tcPr>
            <w:tcW w:w="3264" w:type="dxa"/>
            <w:shd w:val="clear" w:color="auto" w:fill="D9EAF7"/>
            <w:vAlign w:val="center"/>
          </w:tcPr>
          <w:p w14:paraId="54FF8BEB" w14:textId="77777777" w:rsidR="00846388" w:rsidRDefault="00000000">
            <w:r>
              <w:rPr>
                <w:b/>
              </w:rPr>
              <w:t>Variable</w:t>
            </w:r>
          </w:p>
        </w:tc>
        <w:tc>
          <w:tcPr>
            <w:tcW w:w="3264" w:type="dxa"/>
            <w:shd w:val="clear" w:color="auto" w:fill="D9EAF7"/>
            <w:vAlign w:val="center"/>
          </w:tcPr>
          <w:p w14:paraId="6AA79E85" w14:textId="77777777" w:rsidR="00846388" w:rsidRDefault="00000000">
            <w:r>
              <w:rPr>
                <w:b/>
              </w:rPr>
              <w:t>Purpose</w:t>
            </w:r>
          </w:p>
        </w:tc>
        <w:tc>
          <w:tcPr>
            <w:tcW w:w="3264" w:type="dxa"/>
            <w:shd w:val="clear" w:color="auto" w:fill="D9EAF7"/>
            <w:vAlign w:val="center"/>
          </w:tcPr>
          <w:p w14:paraId="3B794097" w14:textId="77777777" w:rsidR="00846388" w:rsidRDefault="00000000">
            <w:r>
              <w:rPr>
                <w:b/>
              </w:rPr>
              <w:t>Example</w:t>
            </w:r>
          </w:p>
        </w:tc>
      </w:tr>
      <w:tr w:rsidR="00846388" w14:paraId="03E55B06" w14:textId="77777777">
        <w:trPr>
          <w:jc w:val="center"/>
        </w:trPr>
        <w:tc>
          <w:tcPr>
            <w:tcW w:w="3264" w:type="dxa"/>
            <w:tcMar>
              <w:top w:w="90" w:type="dxa"/>
              <w:left w:w="90" w:type="dxa"/>
              <w:bottom w:w="90" w:type="dxa"/>
              <w:right w:w="90" w:type="dxa"/>
            </w:tcMar>
            <w:vAlign w:val="center"/>
          </w:tcPr>
          <w:p w14:paraId="2E8F1362" w14:textId="77777777" w:rsidR="00846388" w:rsidRDefault="00000000">
            <w:r>
              <w:t>DB_HOST</w:t>
            </w:r>
          </w:p>
        </w:tc>
        <w:tc>
          <w:tcPr>
            <w:tcW w:w="3264" w:type="dxa"/>
            <w:tcMar>
              <w:top w:w="90" w:type="dxa"/>
              <w:left w:w="90" w:type="dxa"/>
              <w:bottom w:w="90" w:type="dxa"/>
              <w:right w:w="90" w:type="dxa"/>
            </w:tcMar>
            <w:vAlign w:val="center"/>
          </w:tcPr>
          <w:p w14:paraId="41E77443" w14:textId="77777777" w:rsidR="00846388" w:rsidRDefault="00000000">
            <w:r>
              <w:t>MySQL server host</w:t>
            </w:r>
          </w:p>
        </w:tc>
        <w:tc>
          <w:tcPr>
            <w:tcW w:w="3264" w:type="dxa"/>
            <w:tcMar>
              <w:top w:w="90" w:type="dxa"/>
              <w:left w:w="90" w:type="dxa"/>
              <w:bottom w:w="90" w:type="dxa"/>
              <w:right w:w="90" w:type="dxa"/>
            </w:tcMar>
            <w:vAlign w:val="center"/>
          </w:tcPr>
          <w:p w14:paraId="67640A20" w14:textId="77777777" w:rsidR="00846388" w:rsidRDefault="00000000">
            <w:r>
              <w:t>localhost</w:t>
            </w:r>
          </w:p>
        </w:tc>
      </w:tr>
      <w:tr w:rsidR="00846388" w14:paraId="22A01B29" w14:textId="77777777">
        <w:trPr>
          <w:jc w:val="center"/>
        </w:trPr>
        <w:tc>
          <w:tcPr>
            <w:tcW w:w="3264" w:type="dxa"/>
            <w:tcMar>
              <w:top w:w="90" w:type="dxa"/>
              <w:left w:w="90" w:type="dxa"/>
              <w:bottom w:w="90" w:type="dxa"/>
              <w:right w:w="90" w:type="dxa"/>
            </w:tcMar>
            <w:vAlign w:val="center"/>
          </w:tcPr>
          <w:p w14:paraId="10E1B027" w14:textId="77777777" w:rsidR="00846388" w:rsidRDefault="00000000">
            <w:r>
              <w:t>DB_USER</w:t>
            </w:r>
          </w:p>
        </w:tc>
        <w:tc>
          <w:tcPr>
            <w:tcW w:w="3264" w:type="dxa"/>
            <w:tcMar>
              <w:top w:w="90" w:type="dxa"/>
              <w:left w:w="90" w:type="dxa"/>
              <w:bottom w:w="90" w:type="dxa"/>
              <w:right w:w="90" w:type="dxa"/>
            </w:tcMar>
            <w:vAlign w:val="center"/>
          </w:tcPr>
          <w:p w14:paraId="3D2F79C5" w14:textId="77777777" w:rsidR="00846388" w:rsidRDefault="00000000">
            <w:r>
              <w:t>MySQL username</w:t>
            </w:r>
          </w:p>
        </w:tc>
        <w:tc>
          <w:tcPr>
            <w:tcW w:w="3264" w:type="dxa"/>
            <w:tcMar>
              <w:top w:w="90" w:type="dxa"/>
              <w:left w:w="90" w:type="dxa"/>
              <w:bottom w:w="90" w:type="dxa"/>
              <w:right w:w="90" w:type="dxa"/>
            </w:tcMar>
            <w:vAlign w:val="center"/>
          </w:tcPr>
          <w:p w14:paraId="615F5DD8" w14:textId="77777777" w:rsidR="00846388" w:rsidRDefault="00000000">
            <w:r>
              <w:t>root</w:t>
            </w:r>
          </w:p>
        </w:tc>
      </w:tr>
      <w:tr w:rsidR="00846388" w14:paraId="6DA4273C" w14:textId="77777777">
        <w:trPr>
          <w:jc w:val="center"/>
        </w:trPr>
        <w:tc>
          <w:tcPr>
            <w:tcW w:w="3264" w:type="dxa"/>
            <w:tcMar>
              <w:top w:w="90" w:type="dxa"/>
              <w:left w:w="90" w:type="dxa"/>
              <w:bottom w:w="90" w:type="dxa"/>
              <w:right w:w="90" w:type="dxa"/>
            </w:tcMar>
            <w:vAlign w:val="center"/>
          </w:tcPr>
          <w:p w14:paraId="733EB8C0" w14:textId="77777777" w:rsidR="00846388" w:rsidRDefault="00000000">
            <w:r>
              <w:t>DB_PASSWORD</w:t>
            </w:r>
          </w:p>
        </w:tc>
        <w:tc>
          <w:tcPr>
            <w:tcW w:w="3264" w:type="dxa"/>
            <w:tcMar>
              <w:top w:w="90" w:type="dxa"/>
              <w:left w:w="90" w:type="dxa"/>
              <w:bottom w:w="90" w:type="dxa"/>
              <w:right w:w="90" w:type="dxa"/>
            </w:tcMar>
            <w:vAlign w:val="center"/>
          </w:tcPr>
          <w:p w14:paraId="48429B2E" w14:textId="77777777" w:rsidR="00846388" w:rsidRDefault="00000000">
            <w:r>
              <w:t>MySQL password</w:t>
            </w:r>
          </w:p>
        </w:tc>
        <w:tc>
          <w:tcPr>
            <w:tcW w:w="3264" w:type="dxa"/>
            <w:tcMar>
              <w:top w:w="90" w:type="dxa"/>
              <w:left w:w="90" w:type="dxa"/>
              <w:bottom w:w="90" w:type="dxa"/>
              <w:right w:w="90" w:type="dxa"/>
            </w:tcMar>
            <w:vAlign w:val="center"/>
          </w:tcPr>
          <w:p w14:paraId="3E48103F" w14:textId="77777777" w:rsidR="00846388" w:rsidRDefault="00000000">
            <w:r>
              <w:t>&lt;configured locally&gt;</w:t>
            </w:r>
          </w:p>
        </w:tc>
      </w:tr>
      <w:tr w:rsidR="00846388" w14:paraId="0F81DF11" w14:textId="77777777">
        <w:trPr>
          <w:jc w:val="center"/>
        </w:trPr>
        <w:tc>
          <w:tcPr>
            <w:tcW w:w="3264" w:type="dxa"/>
            <w:tcMar>
              <w:top w:w="90" w:type="dxa"/>
              <w:left w:w="90" w:type="dxa"/>
              <w:bottom w:w="90" w:type="dxa"/>
              <w:right w:w="90" w:type="dxa"/>
            </w:tcMar>
            <w:vAlign w:val="center"/>
          </w:tcPr>
          <w:p w14:paraId="4D822DA5" w14:textId="77777777" w:rsidR="00846388" w:rsidRDefault="00000000">
            <w:r>
              <w:t>DB_NAME</w:t>
            </w:r>
          </w:p>
        </w:tc>
        <w:tc>
          <w:tcPr>
            <w:tcW w:w="3264" w:type="dxa"/>
            <w:tcMar>
              <w:top w:w="90" w:type="dxa"/>
              <w:left w:w="90" w:type="dxa"/>
              <w:bottom w:w="90" w:type="dxa"/>
              <w:right w:w="90" w:type="dxa"/>
            </w:tcMar>
            <w:vAlign w:val="center"/>
          </w:tcPr>
          <w:p w14:paraId="161DEEBB" w14:textId="77777777" w:rsidR="00846388" w:rsidRDefault="00000000">
            <w:r>
              <w:t>Database name</w:t>
            </w:r>
          </w:p>
        </w:tc>
        <w:tc>
          <w:tcPr>
            <w:tcW w:w="3264" w:type="dxa"/>
            <w:tcMar>
              <w:top w:w="90" w:type="dxa"/>
              <w:left w:w="90" w:type="dxa"/>
              <w:bottom w:w="90" w:type="dxa"/>
              <w:right w:w="90" w:type="dxa"/>
            </w:tcMar>
            <w:vAlign w:val="center"/>
          </w:tcPr>
          <w:p w14:paraId="155C42F8" w14:textId="77777777" w:rsidR="00846388" w:rsidRDefault="00000000">
            <w:r>
              <w:t>librarys_db</w:t>
            </w:r>
          </w:p>
        </w:tc>
      </w:tr>
      <w:tr w:rsidR="00846388" w14:paraId="09252BCC" w14:textId="77777777">
        <w:trPr>
          <w:jc w:val="center"/>
        </w:trPr>
        <w:tc>
          <w:tcPr>
            <w:tcW w:w="3264" w:type="dxa"/>
            <w:tcMar>
              <w:top w:w="90" w:type="dxa"/>
              <w:left w:w="90" w:type="dxa"/>
              <w:bottom w:w="90" w:type="dxa"/>
              <w:right w:w="90" w:type="dxa"/>
            </w:tcMar>
            <w:vAlign w:val="center"/>
          </w:tcPr>
          <w:p w14:paraId="045740C8" w14:textId="77777777" w:rsidR="00846388" w:rsidRDefault="00000000">
            <w:r>
              <w:t>PORT</w:t>
            </w:r>
          </w:p>
        </w:tc>
        <w:tc>
          <w:tcPr>
            <w:tcW w:w="3264" w:type="dxa"/>
            <w:tcMar>
              <w:top w:w="90" w:type="dxa"/>
              <w:left w:w="90" w:type="dxa"/>
              <w:bottom w:w="90" w:type="dxa"/>
              <w:right w:w="90" w:type="dxa"/>
            </w:tcMar>
            <w:vAlign w:val="center"/>
          </w:tcPr>
          <w:p w14:paraId="225CF593" w14:textId="77777777" w:rsidR="00846388" w:rsidRDefault="00000000">
            <w:r>
              <w:t>Backend port</w:t>
            </w:r>
          </w:p>
        </w:tc>
        <w:tc>
          <w:tcPr>
            <w:tcW w:w="3264" w:type="dxa"/>
            <w:tcMar>
              <w:top w:w="90" w:type="dxa"/>
              <w:left w:w="90" w:type="dxa"/>
              <w:bottom w:w="90" w:type="dxa"/>
              <w:right w:w="90" w:type="dxa"/>
            </w:tcMar>
            <w:vAlign w:val="center"/>
          </w:tcPr>
          <w:p w14:paraId="6345D5BA" w14:textId="77777777" w:rsidR="00846388" w:rsidRDefault="00000000">
            <w:r>
              <w:t>5000</w:t>
            </w:r>
          </w:p>
        </w:tc>
      </w:tr>
      <w:tr w:rsidR="00846388" w14:paraId="60A52AE5" w14:textId="77777777">
        <w:trPr>
          <w:jc w:val="center"/>
        </w:trPr>
        <w:tc>
          <w:tcPr>
            <w:tcW w:w="3264" w:type="dxa"/>
            <w:tcMar>
              <w:top w:w="90" w:type="dxa"/>
              <w:left w:w="90" w:type="dxa"/>
              <w:bottom w:w="90" w:type="dxa"/>
              <w:right w:w="90" w:type="dxa"/>
            </w:tcMar>
            <w:vAlign w:val="center"/>
          </w:tcPr>
          <w:p w14:paraId="720DE1CF" w14:textId="77777777" w:rsidR="00846388" w:rsidRDefault="00000000">
            <w:r>
              <w:t>VITE_API_BASE_URL</w:t>
            </w:r>
          </w:p>
        </w:tc>
        <w:tc>
          <w:tcPr>
            <w:tcW w:w="3264" w:type="dxa"/>
            <w:tcMar>
              <w:top w:w="90" w:type="dxa"/>
              <w:left w:w="90" w:type="dxa"/>
              <w:bottom w:w="90" w:type="dxa"/>
              <w:right w:w="90" w:type="dxa"/>
            </w:tcMar>
            <w:vAlign w:val="center"/>
          </w:tcPr>
          <w:p w14:paraId="199CC4F4" w14:textId="77777777" w:rsidR="00846388" w:rsidRDefault="00000000">
            <w:r>
              <w:t>Frontend API base URL</w:t>
            </w:r>
          </w:p>
        </w:tc>
        <w:tc>
          <w:tcPr>
            <w:tcW w:w="3264" w:type="dxa"/>
            <w:tcMar>
              <w:top w:w="90" w:type="dxa"/>
              <w:left w:w="90" w:type="dxa"/>
              <w:bottom w:w="90" w:type="dxa"/>
              <w:right w:w="90" w:type="dxa"/>
            </w:tcMar>
            <w:vAlign w:val="center"/>
          </w:tcPr>
          <w:p w14:paraId="2E3C76C5" w14:textId="77777777" w:rsidR="00846388" w:rsidRDefault="00000000">
            <w:r>
              <w:t>http://localhost:5000</w:t>
            </w:r>
          </w:p>
        </w:tc>
      </w:tr>
    </w:tbl>
    <w:p w14:paraId="3B6B9066" w14:textId="77777777" w:rsidR="00846388" w:rsidRDefault="00846388"/>
    <w:p w14:paraId="288F608A" w14:textId="77777777" w:rsidR="00846388" w:rsidRDefault="00000000">
      <w:pPr>
        <w:pStyle w:val="Heading2"/>
      </w:pPr>
      <w:r>
        <w:t>9.3 Hosting of Frontend and Backend</w:t>
      </w:r>
    </w:p>
    <w:p w14:paraId="1F774C8D" w14:textId="77777777" w:rsidR="00846388" w:rsidRDefault="00000000">
      <w:pPr>
        <w:jc w:val="both"/>
      </w:pPr>
      <w:r>
        <w:t>The React application can be deployed as a static frontend after building with Vite. The Express backend can be deployed to a Node-compatible server, while MySQL can run locally for demonstration or on a managed database service for production. HTTPS, environment-secret management, database backups, and secure authentication should be added before public deployment.</w:t>
      </w:r>
    </w:p>
    <w:p w14:paraId="3EC07C76" w14:textId="77777777" w:rsidR="00846388" w:rsidRDefault="00000000">
      <w:r>
        <w:br w:type="page"/>
      </w:r>
    </w:p>
    <w:p w14:paraId="7973A064" w14:textId="77777777" w:rsidR="00846388" w:rsidRDefault="00000000">
      <w:pPr>
        <w:pStyle w:val="Heading1"/>
      </w:pPr>
      <w:r>
        <w:lastRenderedPageBreak/>
        <w:t>CHAPTER - 10 CHALLENGES &amp; LIMITATIONS</w:t>
      </w:r>
    </w:p>
    <w:p w14:paraId="63DD2140" w14:textId="77777777" w:rsidR="00846388" w:rsidRDefault="00000000">
      <w:pPr>
        <w:pStyle w:val="Heading2"/>
      </w:pPr>
      <w:r>
        <w:t>10.1 Issues Faced During Development</w:t>
      </w:r>
    </w:p>
    <w:p w14:paraId="35517715" w14:textId="77777777" w:rsidR="00846388" w:rsidRDefault="00000000">
      <w:pPr>
        <w:pStyle w:val="ListBullet"/>
        <w:jc w:val="both"/>
      </w:pPr>
      <w:r>
        <w:t>Managing multiple library modules while keeping the interface consistent.</w:t>
      </w:r>
    </w:p>
    <w:p w14:paraId="11522A83" w14:textId="77777777" w:rsidR="00846388" w:rsidRDefault="00000000">
      <w:pPr>
        <w:pStyle w:val="ListBullet"/>
        <w:jc w:val="both"/>
      </w:pPr>
      <w:r>
        <w:t>Separating reusable UI components from page-specific logic.</w:t>
      </w:r>
    </w:p>
    <w:p w14:paraId="18359AD1" w14:textId="77777777" w:rsidR="00846388" w:rsidRDefault="00000000">
      <w:pPr>
        <w:pStyle w:val="ListBullet"/>
        <w:jc w:val="both"/>
      </w:pPr>
      <w:r>
        <w:t>Supporting both user and administrator workflows.</w:t>
      </w:r>
    </w:p>
    <w:p w14:paraId="5B80F261" w14:textId="77777777" w:rsidR="00846388" w:rsidRDefault="00000000">
      <w:pPr>
        <w:pStyle w:val="ListBullet"/>
        <w:jc w:val="both"/>
      </w:pPr>
      <w:r>
        <w:t>Maintaining state across navigation and page refreshes using localStorage in the prototype.</w:t>
      </w:r>
    </w:p>
    <w:p w14:paraId="7CDF64C0" w14:textId="77777777" w:rsidR="00846388" w:rsidRDefault="00000000">
      <w:pPr>
        <w:pStyle w:val="ListBullet"/>
        <w:jc w:val="both"/>
      </w:pPr>
      <w:r>
        <w:t>Preparing a transition from mock/local data to persistent backend data.</w:t>
      </w:r>
    </w:p>
    <w:p w14:paraId="21292113" w14:textId="77777777" w:rsidR="00846388" w:rsidRDefault="00000000">
      <w:pPr>
        <w:pStyle w:val="Heading2"/>
      </w:pPr>
      <w:r>
        <w:t>10.2 Solutions Applied</w:t>
      </w:r>
    </w:p>
    <w:p w14:paraId="41E68B2D" w14:textId="77777777" w:rsidR="00846388" w:rsidRDefault="00000000">
      <w:pPr>
        <w:pStyle w:val="ListBullet"/>
        <w:jc w:val="both"/>
      </w:pPr>
      <w:r>
        <w:t>Reusable components were created for common controls and presentation patterns.</w:t>
      </w:r>
    </w:p>
    <w:p w14:paraId="44761CCE" w14:textId="77777777" w:rsidR="00846388" w:rsidRDefault="00000000">
      <w:pPr>
        <w:pStyle w:val="ListBullet"/>
        <w:jc w:val="both"/>
      </w:pPr>
      <w:r>
        <w:t>Separate AppLayout and AdminLayout structures were used for user and admin areas.</w:t>
      </w:r>
    </w:p>
    <w:p w14:paraId="023BF46A" w14:textId="77777777" w:rsidR="00846388" w:rsidRDefault="00000000">
      <w:pPr>
        <w:pStyle w:val="ListBullet"/>
        <w:jc w:val="both"/>
      </w:pPr>
      <w:r>
        <w:t>Service modules were introduced so data access can later be changed without rewriting page components.</w:t>
      </w:r>
    </w:p>
    <w:p w14:paraId="511C375C" w14:textId="77777777" w:rsidR="00846388" w:rsidRDefault="00000000">
      <w:pPr>
        <w:pStyle w:val="ListBullet"/>
        <w:jc w:val="both"/>
      </w:pPr>
      <w:r>
        <w:t>React contexts were used for authentication, theme, toast notifications, and library state.</w:t>
      </w:r>
    </w:p>
    <w:p w14:paraId="4284AEBF" w14:textId="77777777" w:rsidR="00846388" w:rsidRDefault="00000000">
      <w:pPr>
        <w:pStyle w:val="ListBullet"/>
        <w:jc w:val="both"/>
      </w:pPr>
      <w:r>
        <w:t>The backend was organized into route modules and a reusable database connection pool.</w:t>
      </w:r>
    </w:p>
    <w:p w14:paraId="7730BC8F" w14:textId="77777777" w:rsidR="00846388" w:rsidRDefault="00000000">
      <w:pPr>
        <w:pStyle w:val="Heading2"/>
      </w:pPr>
      <w:r>
        <w:t>10.3 Current Limitations or Known Bugs</w:t>
      </w:r>
    </w:p>
    <w:p w14:paraId="23BEBEB9" w14:textId="77777777" w:rsidR="00846388" w:rsidRDefault="00000000">
      <w:pPr>
        <w:jc w:val="both"/>
      </w:pPr>
      <w:r>
        <w:t>The project README identifies the application as a frontend prototype with mock/localStorage data. The supplied backend is present but is not fully wired into the frontend service modules. In addition, the current backend route SQL is not fully consistent with the MySQL schema supplied for this project: for example, the books POST route refers to available_copies and total_copies, while the supplied books table defines a single available boolean field; the users route refers to created_at, and the login route expects a password field, while the supplied users table does not define those columns. These points should be resolved before claiming full end-to-end MySQL integration.</w:t>
      </w:r>
    </w:p>
    <w:p w14:paraId="67A793F3" w14:textId="77777777" w:rsidR="00846388" w:rsidRDefault="00000000">
      <w:r>
        <w:br w:type="page"/>
      </w:r>
    </w:p>
    <w:p w14:paraId="22E3BBD4" w14:textId="77777777" w:rsidR="00846388" w:rsidRDefault="00000000">
      <w:pPr>
        <w:pStyle w:val="Heading1"/>
      </w:pPr>
      <w:r>
        <w:lastRenderedPageBreak/>
        <w:t>CHAPTER - 11 FUTURE ENHANCEMENTS</w:t>
      </w:r>
    </w:p>
    <w:p w14:paraId="15A972BC" w14:textId="77777777" w:rsidR="00846388" w:rsidRDefault="00000000">
      <w:pPr>
        <w:pStyle w:val="Heading2"/>
      </w:pPr>
      <w:r>
        <w:t>11.1 Planned Features</w:t>
      </w:r>
    </w:p>
    <w:p w14:paraId="20A34B0C" w14:textId="77777777" w:rsidR="00846388" w:rsidRDefault="00000000">
      <w:pPr>
        <w:pStyle w:val="ListBullet"/>
        <w:jc w:val="both"/>
      </w:pPr>
      <w:r>
        <w:t>Complete frontend-to-Express API integration for all service modules.</w:t>
      </w:r>
    </w:p>
    <w:p w14:paraId="3382E067" w14:textId="77777777" w:rsidR="00846388" w:rsidRDefault="00000000">
      <w:pPr>
        <w:pStyle w:val="ListBullet"/>
        <w:jc w:val="both"/>
      </w:pPr>
      <w:r>
        <w:t>Add database support for digital assets, archives, reviews, notifications, and reader metadata.</w:t>
      </w:r>
    </w:p>
    <w:p w14:paraId="3EE7AF7A" w14:textId="77777777" w:rsidR="00846388" w:rsidRDefault="00000000">
      <w:pPr>
        <w:pStyle w:val="ListBullet"/>
        <w:jc w:val="both"/>
      </w:pPr>
      <w:r>
        <w:t>Implement secure password hashing and production authentication.</w:t>
      </w:r>
    </w:p>
    <w:p w14:paraId="5943AFEA" w14:textId="77777777" w:rsidR="00846388" w:rsidRDefault="00000000">
      <w:pPr>
        <w:pStyle w:val="ListBullet"/>
        <w:jc w:val="both"/>
      </w:pPr>
      <w:r>
        <w:t>Add fine-grained administrator authorization.</w:t>
      </w:r>
    </w:p>
    <w:p w14:paraId="14C0809F" w14:textId="77777777" w:rsidR="00846388" w:rsidRDefault="00000000">
      <w:pPr>
        <w:pStyle w:val="ListBullet"/>
        <w:jc w:val="both"/>
      </w:pPr>
      <w:r>
        <w:t>Add real file upload and storage for digital resources.</w:t>
      </w:r>
    </w:p>
    <w:p w14:paraId="38131AB8" w14:textId="77777777" w:rsidR="00846388" w:rsidRDefault="00000000">
      <w:pPr>
        <w:pStyle w:val="ListBullet"/>
        <w:jc w:val="both"/>
      </w:pPr>
      <w:r>
        <w:t>Add ISBN/barcode scanning through a device camera.</w:t>
      </w:r>
    </w:p>
    <w:p w14:paraId="4FF4DF35" w14:textId="77777777" w:rsidR="00846388" w:rsidRDefault="00000000">
      <w:pPr>
        <w:pStyle w:val="ListBullet"/>
        <w:jc w:val="both"/>
      </w:pPr>
      <w:r>
        <w:t>Add email or in-app due-date reminders.</w:t>
      </w:r>
    </w:p>
    <w:p w14:paraId="0023D058" w14:textId="77777777" w:rsidR="00846388" w:rsidRDefault="00000000">
      <w:pPr>
        <w:pStyle w:val="ListBullet"/>
        <w:jc w:val="both"/>
      </w:pPr>
      <w:r>
        <w:t>Add advanced analytics for borrowing trends and popular resources.</w:t>
      </w:r>
    </w:p>
    <w:p w14:paraId="78FC7C82" w14:textId="77777777" w:rsidR="00846388" w:rsidRDefault="00000000">
      <w:pPr>
        <w:pStyle w:val="ListBullet"/>
        <w:jc w:val="both"/>
      </w:pPr>
      <w:r>
        <w:t>Add audit logs for administrative changes.</w:t>
      </w:r>
    </w:p>
    <w:p w14:paraId="09417E71" w14:textId="77777777" w:rsidR="00846388" w:rsidRDefault="00000000">
      <w:pPr>
        <w:pStyle w:val="Heading2"/>
      </w:pPr>
      <w:r>
        <w:t>11.2 Possible Integrations or Optimizations</w:t>
      </w:r>
    </w:p>
    <w:p w14:paraId="309C769D" w14:textId="77777777" w:rsidR="00846388" w:rsidRDefault="00000000">
      <w:pPr>
        <w:pStyle w:val="ListBullet"/>
        <w:jc w:val="both"/>
      </w:pPr>
      <w:r>
        <w:t>Use a validated REST/JSON contract between React services and Express routes.</w:t>
      </w:r>
    </w:p>
    <w:p w14:paraId="7D7F3C66" w14:textId="77777777" w:rsidR="00846388" w:rsidRDefault="00000000">
      <w:pPr>
        <w:pStyle w:val="ListBullet"/>
        <w:jc w:val="both"/>
      </w:pPr>
      <w:r>
        <w:t>Add database indexes for frequently searched book fields and borrowing lookups.</w:t>
      </w:r>
    </w:p>
    <w:p w14:paraId="153D0D51" w14:textId="77777777" w:rsidR="00846388" w:rsidRDefault="00000000">
      <w:pPr>
        <w:pStyle w:val="ListBullet"/>
        <w:jc w:val="both"/>
      </w:pPr>
      <w:r>
        <w:t>Introduce pagination at the API/database layer for large collections.</w:t>
      </w:r>
    </w:p>
    <w:p w14:paraId="6234A46E" w14:textId="77777777" w:rsidR="00846388" w:rsidRDefault="00000000">
      <w:pPr>
        <w:pStyle w:val="ListBullet"/>
        <w:jc w:val="both"/>
      </w:pPr>
      <w:r>
        <w:t>Use secure environment variables and secret management.</w:t>
      </w:r>
    </w:p>
    <w:p w14:paraId="1894FF28" w14:textId="77777777" w:rsidR="00846388" w:rsidRDefault="00000000">
      <w:pPr>
        <w:pStyle w:val="ListBullet"/>
        <w:jc w:val="both"/>
      </w:pPr>
      <w:r>
        <w:t>Add automated unit and integration tests.</w:t>
      </w:r>
    </w:p>
    <w:p w14:paraId="270D6A4A" w14:textId="77777777" w:rsidR="00846388" w:rsidRDefault="00000000">
      <w:pPr>
        <w:pStyle w:val="ListBullet"/>
        <w:jc w:val="both"/>
      </w:pPr>
      <w:r>
        <w:t>Use cloud object storage for large digital assets.</w:t>
      </w:r>
    </w:p>
    <w:p w14:paraId="48B35AAB" w14:textId="77777777" w:rsidR="00846388" w:rsidRDefault="00000000">
      <w:pPr>
        <w:pStyle w:val="ListBullet"/>
        <w:jc w:val="both"/>
      </w:pPr>
      <w:r>
        <w:t>Add caching for frequently requested catalog data.</w:t>
      </w:r>
    </w:p>
    <w:p w14:paraId="23AA3E65" w14:textId="77777777" w:rsidR="00846388" w:rsidRDefault="00000000">
      <w:pPr>
        <w:pStyle w:val="ListBullet"/>
        <w:jc w:val="both"/>
      </w:pPr>
      <w:r>
        <w:t>Add accessibility checks and performance monitoring.</w:t>
      </w:r>
    </w:p>
    <w:p w14:paraId="55286E39" w14:textId="77777777" w:rsidR="00846388" w:rsidRDefault="00000000">
      <w:r>
        <w:br w:type="page"/>
      </w:r>
    </w:p>
    <w:p w14:paraId="0B197021" w14:textId="77777777" w:rsidR="00846388" w:rsidRDefault="00000000">
      <w:pPr>
        <w:pStyle w:val="Heading1"/>
      </w:pPr>
      <w:r>
        <w:lastRenderedPageBreak/>
        <w:t>CHAPTER - 12 CONCLUSION</w:t>
      </w:r>
    </w:p>
    <w:p w14:paraId="69EF5948" w14:textId="77777777" w:rsidR="00846388" w:rsidRDefault="00000000">
      <w:pPr>
        <w:pStyle w:val="Heading2"/>
      </w:pPr>
      <w:r>
        <w:t>12.1 Summary of the Project</w:t>
      </w:r>
    </w:p>
    <w:p w14:paraId="1E41214F" w14:textId="77777777" w:rsidR="00846388" w:rsidRDefault="00000000">
      <w:pPr>
        <w:jc w:val="both"/>
      </w:pPr>
      <w:r>
        <w:t>The Cross Platform Book or Asset App for Library and Archives provides a unified interface for library discovery, borrowing, digital resources, archives, reading, notifications, and administration. Its React/Vite frontend demonstrates a modular architecture with reusable components, layouts, contexts, service functions, and responsive navigation. The project also includes a Node.js/Express backend structure and a MySQL schema for core library records.</w:t>
      </w:r>
    </w:p>
    <w:p w14:paraId="43A79ABB" w14:textId="77777777" w:rsidR="00846388" w:rsidRDefault="00000000">
      <w:pPr>
        <w:pStyle w:val="Heading2"/>
      </w:pPr>
      <w:r>
        <w:t>12.2 What Was Achieved</w:t>
      </w:r>
    </w:p>
    <w:p w14:paraId="0FE7D945" w14:textId="77777777" w:rsidR="00846388" w:rsidRDefault="00000000">
      <w:pPr>
        <w:pStyle w:val="ListBullet"/>
        <w:jc w:val="both"/>
      </w:pPr>
      <w:r>
        <w:t>A responsive library and archive user interface was developed.</w:t>
      </w:r>
    </w:p>
    <w:p w14:paraId="4C86DDAB" w14:textId="77777777" w:rsidR="00846388" w:rsidRDefault="00000000">
      <w:pPr>
        <w:pStyle w:val="ListBullet"/>
        <w:jc w:val="both"/>
      </w:pPr>
      <w:r>
        <w:t>User and administrator workflows were separated.</w:t>
      </w:r>
    </w:p>
    <w:p w14:paraId="6CF2CC66" w14:textId="77777777" w:rsidR="00846388" w:rsidRDefault="00000000">
      <w:pPr>
        <w:pStyle w:val="ListBullet"/>
        <w:jc w:val="both"/>
      </w:pPr>
      <w:r>
        <w:t>Book discovery and borrowing flows were implemented in the prototype.</w:t>
      </w:r>
    </w:p>
    <w:p w14:paraId="399858BF" w14:textId="77777777" w:rsidR="00846388" w:rsidRDefault="00000000">
      <w:pPr>
        <w:pStyle w:val="ListBullet"/>
        <w:jc w:val="both"/>
      </w:pPr>
      <w:r>
        <w:t>Digital asset and archive modules were included.</w:t>
      </w:r>
    </w:p>
    <w:p w14:paraId="24915C3F" w14:textId="77777777" w:rsidR="00846388" w:rsidRDefault="00000000">
      <w:pPr>
        <w:pStyle w:val="ListBullet"/>
        <w:jc w:val="both"/>
      </w:pPr>
      <w:r>
        <w:t>An online reader interaction was provided.</w:t>
      </w:r>
    </w:p>
    <w:p w14:paraId="778CB3F3" w14:textId="77777777" w:rsidR="00846388" w:rsidRDefault="00000000">
      <w:pPr>
        <w:pStyle w:val="ListBullet"/>
        <w:jc w:val="both"/>
      </w:pPr>
      <w:r>
        <w:t>Administrative reports and management screens were included.</w:t>
      </w:r>
    </w:p>
    <w:p w14:paraId="6BE07406" w14:textId="77777777" w:rsidR="00846388" w:rsidRDefault="00000000">
      <w:pPr>
        <w:pStyle w:val="ListBullet"/>
        <w:jc w:val="both"/>
      </w:pPr>
      <w:r>
        <w:t>A MySQL relational design with primary and foreign keys was prepared.</w:t>
      </w:r>
    </w:p>
    <w:p w14:paraId="1CD00909" w14:textId="77777777" w:rsidR="00846388" w:rsidRDefault="00000000">
      <w:pPr>
        <w:pStyle w:val="ListBullet"/>
        <w:jc w:val="both"/>
      </w:pPr>
      <w:r>
        <w:t>A backend route structure and database connection layer were added for future full integration.</w:t>
      </w:r>
    </w:p>
    <w:p w14:paraId="73F765AC" w14:textId="77777777" w:rsidR="00846388" w:rsidRDefault="00000000">
      <w:pPr>
        <w:pStyle w:val="Heading2"/>
      </w:pPr>
      <w:r>
        <w:t>12.3 Skills Learned During Development</w:t>
      </w:r>
    </w:p>
    <w:p w14:paraId="75047BA8" w14:textId="77777777" w:rsidR="00846388" w:rsidRDefault="00000000">
      <w:pPr>
        <w:pStyle w:val="ListBullet"/>
        <w:jc w:val="both"/>
      </w:pPr>
      <w:r>
        <w:t>React component design and routing.</w:t>
      </w:r>
    </w:p>
    <w:p w14:paraId="4808C5C1" w14:textId="77777777" w:rsidR="00846388" w:rsidRDefault="00000000">
      <w:pPr>
        <w:pStyle w:val="ListBullet"/>
        <w:jc w:val="both"/>
      </w:pPr>
      <w:r>
        <w:t>Responsive UI development with Tailwind CSS.</w:t>
      </w:r>
    </w:p>
    <w:p w14:paraId="13976258" w14:textId="77777777" w:rsidR="00846388" w:rsidRDefault="00000000">
      <w:pPr>
        <w:pStyle w:val="ListBullet"/>
        <w:jc w:val="both"/>
      </w:pPr>
      <w:r>
        <w:t>State management with React Context.</w:t>
      </w:r>
    </w:p>
    <w:p w14:paraId="31A48CA8" w14:textId="77777777" w:rsidR="00846388" w:rsidRDefault="00000000">
      <w:pPr>
        <w:pStyle w:val="ListBullet"/>
        <w:jc w:val="both"/>
      </w:pPr>
      <w:r>
        <w:t>Client-side data persistence with localStorage.</w:t>
      </w:r>
    </w:p>
    <w:p w14:paraId="10B4D5D6" w14:textId="77777777" w:rsidR="00846388" w:rsidRDefault="00000000">
      <w:pPr>
        <w:pStyle w:val="ListBullet"/>
        <w:jc w:val="both"/>
      </w:pPr>
      <w:r>
        <w:t>REST API structure using Express.</w:t>
      </w:r>
    </w:p>
    <w:p w14:paraId="047C2D31" w14:textId="77777777" w:rsidR="00846388" w:rsidRDefault="00000000">
      <w:pPr>
        <w:pStyle w:val="ListBullet"/>
        <w:jc w:val="both"/>
      </w:pPr>
      <w:r>
        <w:t>Relational database design and foreign-key relationships in MySQL.</w:t>
      </w:r>
    </w:p>
    <w:p w14:paraId="2ADE57FD" w14:textId="77777777" w:rsidR="00846388" w:rsidRDefault="00000000">
      <w:pPr>
        <w:pStyle w:val="ListBullet"/>
        <w:jc w:val="both"/>
      </w:pPr>
      <w:r>
        <w:t>API testing and deployment planning.</w:t>
      </w:r>
    </w:p>
    <w:p w14:paraId="2EE25EAD" w14:textId="77777777" w:rsidR="00846388" w:rsidRDefault="00000000">
      <w:pPr>
        <w:pStyle w:val="ListBullet"/>
        <w:jc w:val="both"/>
      </w:pPr>
      <w:r>
        <w:t>Modular project organization and maintainability.</w:t>
      </w:r>
    </w:p>
    <w:p w14:paraId="3D56DD8D" w14:textId="77777777" w:rsidR="00846388" w:rsidRDefault="00000000">
      <w:r>
        <w:br w:type="page"/>
      </w:r>
    </w:p>
    <w:p w14:paraId="487E47BC" w14:textId="77777777" w:rsidR="00846388" w:rsidRDefault="00000000">
      <w:pPr>
        <w:pStyle w:val="Heading1"/>
      </w:pPr>
      <w:r>
        <w:lastRenderedPageBreak/>
        <w:t>CHAPTER - 13 REFERENCES</w:t>
      </w:r>
    </w:p>
    <w:p w14:paraId="2F92C526" w14:textId="77777777" w:rsidR="00846388" w:rsidRDefault="00000000">
      <w:pPr>
        <w:pStyle w:val="ListNumber"/>
      </w:pPr>
      <w:r>
        <w:t>Project source code and README supplied in the Stackwell library-app project archive.</w:t>
      </w:r>
    </w:p>
    <w:p w14:paraId="2CA21215" w14:textId="77777777" w:rsidR="00846388" w:rsidRDefault="00000000">
      <w:pPr>
        <w:pStyle w:val="ListNumber"/>
      </w:pPr>
      <w:r>
        <w:t>MySQL database schema supplied for librarys_db.</w:t>
      </w:r>
    </w:p>
    <w:p w14:paraId="609C69D9" w14:textId="77777777" w:rsidR="00846388" w:rsidRDefault="00000000">
      <w:pPr>
        <w:pStyle w:val="ListNumber"/>
      </w:pPr>
      <w:r>
        <w:t>React project configuration and package.json included in the supplied source.</w:t>
      </w:r>
    </w:p>
    <w:p w14:paraId="6B9588D7" w14:textId="77777777" w:rsidR="00846388" w:rsidRDefault="00000000">
      <w:pPr>
        <w:pStyle w:val="ListNumber"/>
      </w:pPr>
      <w:r>
        <w:t>Express backend route and database configuration files included in the supplied source.</w:t>
      </w:r>
    </w:p>
    <w:p w14:paraId="62AF863B" w14:textId="77777777" w:rsidR="00846388" w:rsidRDefault="00000000">
      <w:pPr>
        <w:pStyle w:val="ListNumber"/>
      </w:pPr>
      <w:r>
        <w:t>K L (Deemed to be) University project documentation format supplied as the sample report.</w:t>
      </w:r>
    </w:p>
    <w:p w14:paraId="02BD7575" w14:textId="77777777" w:rsidR="00846388" w:rsidRDefault="00000000">
      <w:r>
        <w:br w:type="page"/>
      </w:r>
    </w:p>
    <w:p w14:paraId="394FABD2" w14:textId="77777777" w:rsidR="00846388" w:rsidRDefault="00000000">
      <w:pPr>
        <w:pStyle w:val="Heading1"/>
      </w:pPr>
      <w:r>
        <w:lastRenderedPageBreak/>
        <w:t>CHAPTER - 14 APPENDICES</w:t>
      </w:r>
    </w:p>
    <w:p w14:paraId="407F7879" w14:textId="77777777" w:rsidR="00846388" w:rsidRDefault="00000000">
      <w:pPr>
        <w:pStyle w:val="Heading2"/>
      </w:pPr>
      <w:r>
        <w:t>Appendix A – Supplied MySQL Schema</w:t>
      </w:r>
    </w:p>
    <w:p w14:paraId="753D9AFC" w14:textId="77777777" w:rsidR="00846388" w:rsidRDefault="00000000">
      <w:r>
        <w:rPr>
          <w:rFonts w:ascii="Courier New" w:hAnsi="Courier New"/>
          <w:sz w:val="16"/>
        </w:rPr>
        <w:t>CREATE DATABASE IF NOT EXISTS librarys_db;</w:t>
      </w:r>
      <w:r>
        <w:rPr>
          <w:rFonts w:ascii="Courier New" w:hAnsi="Courier New"/>
          <w:sz w:val="16"/>
        </w:rPr>
        <w:br/>
        <w:t>USE librarys_db;</w:t>
      </w:r>
      <w:r>
        <w:rPr>
          <w:rFonts w:ascii="Courier New" w:hAnsi="Courier New"/>
          <w:sz w:val="16"/>
        </w:rPr>
        <w:br/>
      </w:r>
      <w:r>
        <w:rPr>
          <w:rFonts w:ascii="Courier New" w:hAnsi="Courier New"/>
          <w:sz w:val="16"/>
        </w:rPr>
        <w:br/>
        <w:t>DROP TABLE IF EXISTS borrowings;</w:t>
      </w:r>
      <w:r>
        <w:rPr>
          <w:rFonts w:ascii="Courier New" w:hAnsi="Courier New"/>
          <w:sz w:val="16"/>
        </w:rPr>
        <w:br/>
        <w:t>DROP TABLE IF EXISTS books;</w:t>
      </w:r>
      <w:r>
        <w:rPr>
          <w:rFonts w:ascii="Courier New" w:hAnsi="Courier New"/>
          <w:sz w:val="16"/>
        </w:rPr>
        <w:br/>
        <w:t>DROP TABLE IF EXISTS users;</w:t>
      </w:r>
      <w:r>
        <w:rPr>
          <w:rFonts w:ascii="Courier New" w:hAnsi="Courier New"/>
          <w:sz w:val="16"/>
        </w:rPr>
        <w:br/>
      </w:r>
      <w:r>
        <w:rPr>
          <w:rFonts w:ascii="Courier New" w:hAnsi="Courier New"/>
          <w:sz w:val="16"/>
        </w:rPr>
        <w:br/>
        <w:t>CREATE TABLE books (</w:t>
      </w:r>
      <w:r>
        <w:rPr>
          <w:rFonts w:ascii="Courier New" w:hAnsi="Courier New"/>
          <w:sz w:val="16"/>
        </w:rPr>
        <w:br/>
        <w:t xml:space="preserve">  id INT AUTO_INCREMENT PRIMARY KEY,</w:t>
      </w:r>
      <w:r>
        <w:rPr>
          <w:rFonts w:ascii="Courier New" w:hAnsi="Courier New"/>
          <w:sz w:val="16"/>
        </w:rPr>
        <w:br/>
        <w:t xml:space="preserve">  title VARCHAR(255) NOT NULL,</w:t>
      </w:r>
      <w:r>
        <w:rPr>
          <w:rFonts w:ascii="Courier New" w:hAnsi="Courier New"/>
          <w:sz w:val="16"/>
        </w:rPr>
        <w:br/>
        <w:t xml:space="preserve">  author VARCHAR(255) NOT NULL,</w:t>
      </w:r>
      <w:r>
        <w:rPr>
          <w:rFonts w:ascii="Courier New" w:hAnsi="Courier New"/>
          <w:sz w:val="16"/>
        </w:rPr>
        <w:br/>
        <w:t xml:space="preserve">  cover VARCHAR(500),</w:t>
      </w:r>
      <w:r>
        <w:rPr>
          <w:rFonts w:ascii="Courier New" w:hAnsi="Courier New"/>
          <w:sz w:val="16"/>
        </w:rPr>
        <w:br/>
        <w:t xml:space="preserve">  description TEXT,</w:t>
      </w:r>
      <w:r>
        <w:rPr>
          <w:rFonts w:ascii="Courier New" w:hAnsi="Courier New"/>
          <w:sz w:val="16"/>
        </w:rPr>
        <w:br/>
        <w:t xml:space="preserve">  isbn VARCHAR(50),</w:t>
      </w:r>
      <w:r>
        <w:rPr>
          <w:rFonts w:ascii="Courier New" w:hAnsi="Courier New"/>
          <w:sz w:val="16"/>
        </w:rPr>
        <w:br/>
        <w:t xml:space="preserve">  price DECIMAL(10,2),</w:t>
      </w:r>
      <w:r>
        <w:rPr>
          <w:rFonts w:ascii="Courier New" w:hAnsi="Courier New"/>
          <w:sz w:val="16"/>
        </w:rPr>
        <w:br/>
        <w:t xml:space="preserve">  published_date DATE,</w:t>
      </w:r>
      <w:r>
        <w:rPr>
          <w:rFonts w:ascii="Courier New" w:hAnsi="Courier New"/>
          <w:sz w:val="16"/>
        </w:rPr>
        <w:br/>
        <w:t xml:space="preserve">  category VARCHAR(100),</w:t>
      </w:r>
      <w:r>
        <w:rPr>
          <w:rFonts w:ascii="Courier New" w:hAnsi="Courier New"/>
          <w:sz w:val="16"/>
        </w:rPr>
        <w:br/>
        <w:t xml:space="preserve">  available BOOLEAN DEFAULT TRUE</w:t>
      </w:r>
      <w:r>
        <w:rPr>
          <w:rFonts w:ascii="Courier New" w:hAnsi="Courier New"/>
          <w:sz w:val="16"/>
        </w:rPr>
        <w:br/>
        <w:t>);</w:t>
      </w:r>
      <w:r>
        <w:rPr>
          <w:rFonts w:ascii="Courier New" w:hAnsi="Courier New"/>
          <w:sz w:val="16"/>
        </w:rPr>
        <w:br/>
      </w:r>
      <w:r>
        <w:rPr>
          <w:rFonts w:ascii="Courier New" w:hAnsi="Courier New"/>
          <w:sz w:val="16"/>
        </w:rPr>
        <w:br/>
        <w:t>CREATE TABLE users (</w:t>
      </w:r>
      <w:r>
        <w:rPr>
          <w:rFonts w:ascii="Courier New" w:hAnsi="Courier New"/>
          <w:sz w:val="16"/>
        </w:rPr>
        <w:br/>
        <w:t xml:space="preserve">  id INT AUTO_INCREMENT PRIMARY KEY,</w:t>
      </w:r>
      <w:r>
        <w:rPr>
          <w:rFonts w:ascii="Courier New" w:hAnsi="Courier New"/>
          <w:sz w:val="16"/>
        </w:rPr>
        <w:br/>
        <w:t xml:space="preserve">  name VARCHAR(255) NOT NULL,</w:t>
      </w:r>
      <w:r>
        <w:rPr>
          <w:rFonts w:ascii="Courier New" w:hAnsi="Courier New"/>
          <w:sz w:val="16"/>
        </w:rPr>
        <w:br/>
        <w:t xml:space="preserve">  email VARCHAR(255) UNIQUE NOT NULL,</w:t>
      </w:r>
      <w:r>
        <w:rPr>
          <w:rFonts w:ascii="Courier New" w:hAnsi="Courier New"/>
          <w:sz w:val="16"/>
        </w:rPr>
        <w:br/>
        <w:t xml:space="preserve">  role VARCHAR(50) DEFAULT 'member'</w:t>
      </w:r>
      <w:r>
        <w:rPr>
          <w:rFonts w:ascii="Courier New" w:hAnsi="Courier New"/>
          <w:sz w:val="16"/>
        </w:rPr>
        <w:br/>
        <w:t>);</w:t>
      </w:r>
      <w:r>
        <w:rPr>
          <w:rFonts w:ascii="Courier New" w:hAnsi="Courier New"/>
          <w:sz w:val="16"/>
        </w:rPr>
        <w:br/>
      </w:r>
      <w:r>
        <w:rPr>
          <w:rFonts w:ascii="Courier New" w:hAnsi="Courier New"/>
          <w:sz w:val="16"/>
        </w:rPr>
        <w:br/>
        <w:t>CREATE TABLE borrowings (</w:t>
      </w:r>
      <w:r>
        <w:rPr>
          <w:rFonts w:ascii="Courier New" w:hAnsi="Courier New"/>
          <w:sz w:val="16"/>
        </w:rPr>
        <w:br/>
        <w:t xml:space="preserve">  id INT AUTO_INCREMENT PRIMARY KEY,</w:t>
      </w:r>
      <w:r>
        <w:rPr>
          <w:rFonts w:ascii="Courier New" w:hAnsi="Courier New"/>
          <w:sz w:val="16"/>
        </w:rPr>
        <w:br/>
        <w:t xml:space="preserve">  user_id INT,</w:t>
      </w:r>
      <w:r>
        <w:rPr>
          <w:rFonts w:ascii="Courier New" w:hAnsi="Courier New"/>
          <w:sz w:val="16"/>
        </w:rPr>
        <w:br/>
        <w:t xml:space="preserve">  book_id INT,</w:t>
      </w:r>
      <w:r>
        <w:rPr>
          <w:rFonts w:ascii="Courier New" w:hAnsi="Courier New"/>
          <w:sz w:val="16"/>
        </w:rPr>
        <w:br/>
        <w:t xml:space="preserve">  borrow_date TIMESTAMP DEFAULT CURRENT_TIMESTAMP,</w:t>
      </w:r>
      <w:r>
        <w:rPr>
          <w:rFonts w:ascii="Courier New" w:hAnsi="Courier New"/>
          <w:sz w:val="16"/>
        </w:rPr>
        <w:br/>
        <w:t xml:space="preserve">  return_date DATE,</w:t>
      </w:r>
      <w:r>
        <w:rPr>
          <w:rFonts w:ascii="Courier New" w:hAnsi="Courier New"/>
          <w:sz w:val="16"/>
        </w:rPr>
        <w:br/>
        <w:t xml:space="preserve">  status VARCHAR(50) DEFAULT 'borrowed',</w:t>
      </w:r>
      <w:r>
        <w:rPr>
          <w:rFonts w:ascii="Courier New" w:hAnsi="Courier New"/>
          <w:sz w:val="16"/>
        </w:rPr>
        <w:br/>
        <w:t xml:space="preserve">  FOREIGN KEY (user_id) REFERENCES users(id),</w:t>
      </w:r>
      <w:r>
        <w:rPr>
          <w:rFonts w:ascii="Courier New" w:hAnsi="Courier New"/>
          <w:sz w:val="16"/>
        </w:rPr>
        <w:br/>
        <w:t xml:space="preserve">  FOREIGN KEY (book_id) REFERENCES books(id)</w:t>
      </w:r>
      <w:r>
        <w:rPr>
          <w:rFonts w:ascii="Courier New" w:hAnsi="Courier New"/>
          <w:sz w:val="16"/>
        </w:rPr>
        <w:br/>
        <w:t>);</w:t>
      </w:r>
    </w:p>
    <w:p w14:paraId="576FBE5D" w14:textId="77777777" w:rsidR="00846388" w:rsidRDefault="00000000">
      <w:pPr>
        <w:pStyle w:val="Heading2"/>
      </w:pPr>
      <w:r>
        <w:t>Appendix B – Backend API Structure</w:t>
      </w:r>
    </w:p>
    <w:tbl>
      <w:tblPr>
        <w:tblStyle w:val="TableGrid"/>
        <w:tblW w:w="0" w:type="auto"/>
        <w:jc w:val="center"/>
        <w:tblLook w:val="04A0" w:firstRow="1" w:lastRow="0" w:firstColumn="1" w:lastColumn="0" w:noHBand="0" w:noVBand="1"/>
      </w:tblPr>
      <w:tblGrid>
        <w:gridCol w:w="3264"/>
        <w:gridCol w:w="3264"/>
        <w:gridCol w:w="3264"/>
      </w:tblGrid>
      <w:tr w:rsidR="00846388" w14:paraId="0D871008" w14:textId="77777777">
        <w:trPr>
          <w:jc w:val="center"/>
        </w:trPr>
        <w:tc>
          <w:tcPr>
            <w:tcW w:w="3264" w:type="dxa"/>
            <w:shd w:val="clear" w:color="auto" w:fill="D9EAF7"/>
            <w:vAlign w:val="center"/>
          </w:tcPr>
          <w:p w14:paraId="74E6E9B2" w14:textId="77777777" w:rsidR="00846388" w:rsidRDefault="00000000">
            <w:r>
              <w:rPr>
                <w:b/>
              </w:rPr>
              <w:t>Method</w:t>
            </w:r>
          </w:p>
        </w:tc>
        <w:tc>
          <w:tcPr>
            <w:tcW w:w="3264" w:type="dxa"/>
            <w:shd w:val="clear" w:color="auto" w:fill="D9EAF7"/>
            <w:vAlign w:val="center"/>
          </w:tcPr>
          <w:p w14:paraId="59A051CA" w14:textId="77777777" w:rsidR="00846388" w:rsidRDefault="00000000">
            <w:r>
              <w:rPr>
                <w:b/>
              </w:rPr>
              <w:t>Endpoint</w:t>
            </w:r>
          </w:p>
        </w:tc>
        <w:tc>
          <w:tcPr>
            <w:tcW w:w="3264" w:type="dxa"/>
            <w:shd w:val="clear" w:color="auto" w:fill="D9EAF7"/>
            <w:vAlign w:val="center"/>
          </w:tcPr>
          <w:p w14:paraId="766EA399" w14:textId="77777777" w:rsidR="00846388" w:rsidRDefault="00000000">
            <w:r>
              <w:rPr>
                <w:b/>
              </w:rPr>
              <w:t>Purpose</w:t>
            </w:r>
          </w:p>
        </w:tc>
      </w:tr>
      <w:tr w:rsidR="00846388" w14:paraId="3BA5CCFD" w14:textId="77777777">
        <w:trPr>
          <w:jc w:val="center"/>
        </w:trPr>
        <w:tc>
          <w:tcPr>
            <w:tcW w:w="3264" w:type="dxa"/>
            <w:tcMar>
              <w:top w:w="90" w:type="dxa"/>
              <w:left w:w="90" w:type="dxa"/>
              <w:bottom w:w="90" w:type="dxa"/>
              <w:right w:w="90" w:type="dxa"/>
            </w:tcMar>
            <w:vAlign w:val="center"/>
          </w:tcPr>
          <w:p w14:paraId="117EC8AB" w14:textId="77777777" w:rsidR="00846388" w:rsidRDefault="00000000">
            <w:r>
              <w:t>GET</w:t>
            </w:r>
          </w:p>
        </w:tc>
        <w:tc>
          <w:tcPr>
            <w:tcW w:w="3264" w:type="dxa"/>
            <w:tcMar>
              <w:top w:w="90" w:type="dxa"/>
              <w:left w:w="90" w:type="dxa"/>
              <w:bottom w:w="90" w:type="dxa"/>
              <w:right w:w="90" w:type="dxa"/>
            </w:tcMar>
            <w:vAlign w:val="center"/>
          </w:tcPr>
          <w:p w14:paraId="47E4FFB8" w14:textId="77777777" w:rsidR="00846388" w:rsidRDefault="00000000">
            <w:r>
              <w:t>/</w:t>
            </w:r>
          </w:p>
        </w:tc>
        <w:tc>
          <w:tcPr>
            <w:tcW w:w="3264" w:type="dxa"/>
            <w:tcMar>
              <w:top w:w="90" w:type="dxa"/>
              <w:left w:w="90" w:type="dxa"/>
              <w:bottom w:w="90" w:type="dxa"/>
              <w:right w:w="90" w:type="dxa"/>
            </w:tcMar>
            <w:vAlign w:val="center"/>
          </w:tcPr>
          <w:p w14:paraId="37330724" w14:textId="77777777" w:rsidR="00846388" w:rsidRDefault="00000000">
            <w:r>
              <w:t>Backend health/root response</w:t>
            </w:r>
          </w:p>
        </w:tc>
      </w:tr>
      <w:tr w:rsidR="00846388" w14:paraId="518E32C2" w14:textId="77777777">
        <w:trPr>
          <w:jc w:val="center"/>
        </w:trPr>
        <w:tc>
          <w:tcPr>
            <w:tcW w:w="3264" w:type="dxa"/>
            <w:tcMar>
              <w:top w:w="90" w:type="dxa"/>
              <w:left w:w="90" w:type="dxa"/>
              <w:bottom w:w="90" w:type="dxa"/>
              <w:right w:w="90" w:type="dxa"/>
            </w:tcMar>
            <w:vAlign w:val="center"/>
          </w:tcPr>
          <w:p w14:paraId="62B5E8BD" w14:textId="77777777" w:rsidR="00846388" w:rsidRDefault="00000000">
            <w:r>
              <w:t>GET</w:t>
            </w:r>
          </w:p>
        </w:tc>
        <w:tc>
          <w:tcPr>
            <w:tcW w:w="3264" w:type="dxa"/>
            <w:tcMar>
              <w:top w:w="90" w:type="dxa"/>
              <w:left w:w="90" w:type="dxa"/>
              <w:bottom w:w="90" w:type="dxa"/>
              <w:right w:w="90" w:type="dxa"/>
            </w:tcMar>
            <w:vAlign w:val="center"/>
          </w:tcPr>
          <w:p w14:paraId="77AE8AE6" w14:textId="77777777" w:rsidR="00846388" w:rsidRDefault="00000000">
            <w:r>
              <w:t>/api/books</w:t>
            </w:r>
          </w:p>
        </w:tc>
        <w:tc>
          <w:tcPr>
            <w:tcW w:w="3264" w:type="dxa"/>
            <w:tcMar>
              <w:top w:w="90" w:type="dxa"/>
              <w:left w:w="90" w:type="dxa"/>
              <w:bottom w:w="90" w:type="dxa"/>
              <w:right w:w="90" w:type="dxa"/>
            </w:tcMar>
            <w:vAlign w:val="center"/>
          </w:tcPr>
          <w:p w14:paraId="7E139D80" w14:textId="77777777" w:rsidR="00846388" w:rsidRDefault="00000000">
            <w:r>
              <w:t>Retrieve books</w:t>
            </w:r>
          </w:p>
        </w:tc>
      </w:tr>
      <w:tr w:rsidR="00846388" w14:paraId="6C2DFE80" w14:textId="77777777">
        <w:trPr>
          <w:jc w:val="center"/>
        </w:trPr>
        <w:tc>
          <w:tcPr>
            <w:tcW w:w="3264" w:type="dxa"/>
            <w:tcMar>
              <w:top w:w="90" w:type="dxa"/>
              <w:left w:w="90" w:type="dxa"/>
              <w:bottom w:w="90" w:type="dxa"/>
              <w:right w:w="90" w:type="dxa"/>
            </w:tcMar>
            <w:vAlign w:val="center"/>
          </w:tcPr>
          <w:p w14:paraId="573E0EAC" w14:textId="77777777" w:rsidR="00846388" w:rsidRDefault="00000000">
            <w:r>
              <w:t>POST</w:t>
            </w:r>
          </w:p>
        </w:tc>
        <w:tc>
          <w:tcPr>
            <w:tcW w:w="3264" w:type="dxa"/>
            <w:tcMar>
              <w:top w:w="90" w:type="dxa"/>
              <w:left w:w="90" w:type="dxa"/>
              <w:bottom w:w="90" w:type="dxa"/>
              <w:right w:w="90" w:type="dxa"/>
            </w:tcMar>
            <w:vAlign w:val="center"/>
          </w:tcPr>
          <w:p w14:paraId="02C5C04B" w14:textId="77777777" w:rsidR="00846388" w:rsidRDefault="00000000">
            <w:r>
              <w:t>/api/books</w:t>
            </w:r>
          </w:p>
        </w:tc>
        <w:tc>
          <w:tcPr>
            <w:tcW w:w="3264" w:type="dxa"/>
            <w:tcMar>
              <w:top w:w="90" w:type="dxa"/>
              <w:left w:w="90" w:type="dxa"/>
              <w:bottom w:w="90" w:type="dxa"/>
              <w:right w:w="90" w:type="dxa"/>
            </w:tcMar>
            <w:vAlign w:val="center"/>
          </w:tcPr>
          <w:p w14:paraId="776EAE9F" w14:textId="77777777" w:rsidR="00846388" w:rsidRDefault="00000000">
            <w:r>
              <w:t>Create a book record in the backend route</w:t>
            </w:r>
          </w:p>
        </w:tc>
      </w:tr>
      <w:tr w:rsidR="00846388" w14:paraId="4A43033C" w14:textId="77777777">
        <w:trPr>
          <w:jc w:val="center"/>
        </w:trPr>
        <w:tc>
          <w:tcPr>
            <w:tcW w:w="3264" w:type="dxa"/>
            <w:tcMar>
              <w:top w:w="90" w:type="dxa"/>
              <w:left w:w="90" w:type="dxa"/>
              <w:bottom w:w="90" w:type="dxa"/>
              <w:right w:w="90" w:type="dxa"/>
            </w:tcMar>
            <w:vAlign w:val="center"/>
          </w:tcPr>
          <w:p w14:paraId="3B896545" w14:textId="77777777" w:rsidR="00846388" w:rsidRDefault="00000000">
            <w:r>
              <w:t>GET</w:t>
            </w:r>
          </w:p>
        </w:tc>
        <w:tc>
          <w:tcPr>
            <w:tcW w:w="3264" w:type="dxa"/>
            <w:tcMar>
              <w:top w:w="90" w:type="dxa"/>
              <w:left w:w="90" w:type="dxa"/>
              <w:bottom w:w="90" w:type="dxa"/>
              <w:right w:w="90" w:type="dxa"/>
            </w:tcMar>
            <w:vAlign w:val="center"/>
          </w:tcPr>
          <w:p w14:paraId="20FEC9C8" w14:textId="77777777" w:rsidR="00846388" w:rsidRDefault="00000000">
            <w:r>
              <w:t>/api/users</w:t>
            </w:r>
          </w:p>
        </w:tc>
        <w:tc>
          <w:tcPr>
            <w:tcW w:w="3264" w:type="dxa"/>
            <w:tcMar>
              <w:top w:w="90" w:type="dxa"/>
              <w:left w:w="90" w:type="dxa"/>
              <w:bottom w:w="90" w:type="dxa"/>
              <w:right w:w="90" w:type="dxa"/>
            </w:tcMar>
            <w:vAlign w:val="center"/>
          </w:tcPr>
          <w:p w14:paraId="698FBC98" w14:textId="77777777" w:rsidR="00846388" w:rsidRDefault="00000000">
            <w:r>
              <w:t>Retrieve users</w:t>
            </w:r>
          </w:p>
        </w:tc>
      </w:tr>
      <w:tr w:rsidR="00846388" w14:paraId="69B1E62A" w14:textId="77777777">
        <w:trPr>
          <w:jc w:val="center"/>
        </w:trPr>
        <w:tc>
          <w:tcPr>
            <w:tcW w:w="3264" w:type="dxa"/>
            <w:tcMar>
              <w:top w:w="90" w:type="dxa"/>
              <w:left w:w="90" w:type="dxa"/>
              <w:bottom w:w="90" w:type="dxa"/>
              <w:right w:w="90" w:type="dxa"/>
            </w:tcMar>
            <w:vAlign w:val="center"/>
          </w:tcPr>
          <w:p w14:paraId="07E003D8" w14:textId="77777777" w:rsidR="00846388" w:rsidRDefault="00000000">
            <w:r>
              <w:t>POST</w:t>
            </w:r>
          </w:p>
        </w:tc>
        <w:tc>
          <w:tcPr>
            <w:tcW w:w="3264" w:type="dxa"/>
            <w:tcMar>
              <w:top w:w="90" w:type="dxa"/>
              <w:left w:w="90" w:type="dxa"/>
              <w:bottom w:w="90" w:type="dxa"/>
              <w:right w:w="90" w:type="dxa"/>
            </w:tcMar>
            <w:vAlign w:val="center"/>
          </w:tcPr>
          <w:p w14:paraId="3800304A" w14:textId="77777777" w:rsidR="00846388" w:rsidRDefault="00000000">
            <w:r>
              <w:t>/api/users/login</w:t>
            </w:r>
          </w:p>
        </w:tc>
        <w:tc>
          <w:tcPr>
            <w:tcW w:w="3264" w:type="dxa"/>
            <w:tcMar>
              <w:top w:w="90" w:type="dxa"/>
              <w:left w:w="90" w:type="dxa"/>
              <w:bottom w:w="90" w:type="dxa"/>
              <w:right w:w="90" w:type="dxa"/>
            </w:tcMar>
            <w:vAlign w:val="center"/>
          </w:tcPr>
          <w:p w14:paraId="7A4950E9" w14:textId="77777777" w:rsidR="00846388" w:rsidRDefault="00000000">
            <w:r>
              <w:t>Authenticate against backend query</w:t>
            </w:r>
          </w:p>
        </w:tc>
      </w:tr>
      <w:tr w:rsidR="00846388" w14:paraId="04138739" w14:textId="77777777">
        <w:trPr>
          <w:jc w:val="center"/>
        </w:trPr>
        <w:tc>
          <w:tcPr>
            <w:tcW w:w="3264" w:type="dxa"/>
            <w:tcMar>
              <w:top w:w="90" w:type="dxa"/>
              <w:left w:w="90" w:type="dxa"/>
              <w:bottom w:w="90" w:type="dxa"/>
              <w:right w:w="90" w:type="dxa"/>
            </w:tcMar>
            <w:vAlign w:val="center"/>
          </w:tcPr>
          <w:p w14:paraId="68D7CC45" w14:textId="77777777" w:rsidR="00846388" w:rsidRDefault="00000000">
            <w:r>
              <w:t>GET</w:t>
            </w:r>
          </w:p>
        </w:tc>
        <w:tc>
          <w:tcPr>
            <w:tcW w:w="3264" w:type="dxa"/>
            <w:tcMar>
              <w:top w:w="90" w:type="dxa"/>
              <w:left w:w="90" w:type="dxa"/>
              <w:bottom w:w="90" w:type="dxa"/>
              <w:right w:w="90" w:type="dxa"/>
            </w:tcMar>
            <w:vAlign w:val="center"/>
          </w:tcPr>
          <w:p w14:paraId="39C46C4D" w14:textId="77777777" w:rsidR="00846388" w:rsidRDefault="00000000">
            <w:r>
              <w:t>/api/borrowings</w:t>
            </w:r>
          </w:p>
        </w:tc>
        <w:tc>
          <w:tcPr>
            <w:tcW w:w="3264" w:type="dxa"/>
            <w:tcMar>
              <w:top w:w="90" w:type="dxa"/>
              <w:left w:w="90" w:type="dxa"/>
              <w:bottom w:w="90" w:type="dxa"/>
              <w:right w:w="90" w:type="dxa"/>
            </w:tcMar>
            <w:vAlign w:val="center"/>
          </w:tcPr>
          <w:p w14:paraId="3F7B9BC4" w14:textId="77777777" w:rsidR="00846388" w:rsidRDefault="00000000">
            <w:r>
              <w:t>Retrieve borrowing records with joined book/user names</w:t>
            </w:r>
          </w:p>
        </w:tc>
      </w:tr>
    </w:tbl>
    <w:p w14:paraId="7C374116" w14:textId="77777777" w:rsidR="00846388" w:rsidRDefault="00846388"/>
    <w:p w14:paraId="6EC8EFB6" w14:textId="77777777" w:rsidR="00846388" w:rsidRDefault="00000000">
      <w:pPr>
        <w:pStyle w:val="Heading2"/>
      </w:pPr>
      <w:r>
        <w:lastRenderedPageBreak/>
        <w:t>Appendix C – Frontend Project Structure</w:t>
      </w:r>
    </w:p>
    <w:p w14:paraId="2DA109BC" w14:textId="77777777" w:rsidR="00846388" w:rsidRDefault="00000000">
      <w:r>
        <w:rPr>
          <w:rFonts w:ascii="Courier New" w:hAnsi="Courier New"/>
          <w:sz w:val="18"/>
        </w:rPr>
        <w:t>src/</w:t>
      </w:r>
      <w:r>
        <w:rPr>
          <w:rFonts w:ascii="Courier New" w:hAnsi="Courier New"/>
          <w:sz w:val="18"/>
        </w:rPr>
        <w:br/>
        <w:t xml:space="preserve">  components/</w:t>
      </w:r>
      <w:r>
        <w:rPr>
          <w:rFonts w:ascii="Courier New" w:hAnsi="Courier New"/>
          <w:sz w:val="18"/>
        </w:rPr>
        <w:br/>
        <w:t xml:space="preserve">  layouts/</w:t>
      </w:r>
      <w:r>
        <w:rPr>
          <w:rFonts w:ascii="Courier New" w:hAnsi="Courier New"/>
          <w:sz w:val="18"/>
        </w:rPr>
        <w:br/>
        <w:t xml:space="preserve">  hooks/</w:t>
      </w:r>
      <w:r>
        <w:rPr>
          <w:rFonts w:ascii="Courier New" w:hAnsi="Courier New"/>
          <w:sz w:val="18"/>
        </w:rPr>
        <w:br/>
        <w:t xml:space="preserve">  services/</w:t>
      </w:r>
      <w:r>
        <w:rPr>
          <w:rFonts w:ascii="Courier New" w:hAnsi="Courier New"/>
          <w:sz w:val="18"/>
        </w:rPr>
        <w:br/>
        <w:t xml:space="preserve">  pages/</w:t>
      </w:r>
      <w:r>
        <w:rPr>
          <w:rFonts w:ascii="Courier New" w:hAnsi="Courier New"/>
          <w:sz w:val="18"/>
        </w:rPr>
        <w:br/>
        <w:t xml:space="preserve">    admin/</w:t>
      </w:r>
      <w:r>
        <w:rPr>
          <w:rFonts w:ascii="Courier New" w:hAnsi="Courier New"/>
          <w:sz w:val="18"/>
        </w:rPr>
        <w:br/>
        <w:t xml:space="preserve">  context/</w:t>
      </w:r>
      <w:r>
        <w:rPr>
          <w:rFonts w:ascii="Courier New" w:hAnsi="Courier New"/>
          <w:sz w:val="18"/>
        </w:rPr>
        <w:br/>
        <w:t xml:space="preserve">  data/</w:t>
      </w:r>
      <w:r>
        <w:rPr>
          <w:rFonts w:ascii="Courier New" w:hAnsi="Courier New"/>
          <w:sz w:val="18"/>
        </w:rPr>
        <w:br/>
        <w:t xml:space="preserve">  assets/</w:t>
      </w:r>
      <w:r>
        <w:rPr>
          <w:rFonts w:ascii="Courier New" w:hAnsi="Courier New"/>
          <w:sz w:val="18"/>
        </w:rPr>
        <w:br/>
        <w:t xml:space="preserve">  utils/</w:t>
      </w:r>
      <w:r>
        <w:rPr>
          <w:rFonts w:ascii="Courier New" w:hAnsi="Courier New"/>
          <w:sz w:val="18"/>
        </w:rPr>
        <w:br/>
        <w:t xml:space="preserve">  App.jsx</w:t>
      </w:r>
      <w:r>
        <w:rPr>
          <w:rFonts w:ascii="Courier New" w:hAnsi="Courier New"/>
          <w:sz w:val="18"/>
        </w:rPr>
        <w:br/>
        <w:t xml:space="preserve">  main.jsx</w:t>
      </w:r>
      <w:r>
        <w:rPr>
          <w:rFonts w:ascii="Courier New" w:hAnsi="Courier New"/>
          <w:sz w:val="18"/>
        </w:rPr>
        <w:br/>
        <w:t xml:space="preserve">  index.css</w:t>
      </w:r>
      <w:r>
        <w:rPr>
          <w:rFonts w:ascii="Courier New" w:hAnsi="Courier New"/>
          <w:sz w:val="18"/>
        </w:rPr>
        <w:br/>
      </w:r>
      <w:r>
        <w:rPr>
          <w:rFonts w:ascii="Courier New" w:hAnsi="Courier New"/>
          <w:sz w:val="18"/>
        </w:rPr>
        <w:br/>
        <w:t>library-backend/</w:t>
      </w:r>
      <w:r>
        <w:rPr>
          <w:rFonts w:ascii="Courier New" w:hAnsi="Courier New"/>
          <w:sz w:val="18"/>
        </w:rPr>
        <w:br/>
        <w:t xml:space="preserve">  config/db.js</w:t>
      </w:r>
      <w:r>
        <w:rPr>
          <w:rFonts w:ascii="Courier New" w:hAnsi="Courier New"/>
          <w:sz w:val="18"/>
        </w:rPr>
        <w:br/>
        <w:t xml:space="preserve">  routes/books.js</w:t>
      </w:r>
      <w:r>
        <w:rPr>
          <w:rFonts w:ascii="Courier New" w:hAnsi="Courier New"/>
          <w:sz w:val="18"/>
        </w:rPr>
        <w:br/>
        <w:t xml:space="preserve">  routes/users.js</w:t>
      </w:r>
      <w:r>
        <w:rPr>
          <w:rFonts w:ascii="Courier New" w:hAnsi="Courier New"/>
          <w:sz w:val="18"/>
        </w:rPr>
        <w:br/>
        <w:t xml:space="preserve">  routes/borrowings.js</w:t>
      </w:r>
      <w:r>
        <w:rPr>
          <w:rFonts w:ascii="Courier New" w:hAnsi="Courier New"/>
          <w:sz w:val="18"/>
        </w:rPr>
        <w:br/>
        <w:t xml:space="preserve">  server.js</w:t>
      </w:r>
      <w:r>
        <w:rPr>
          <w:rFonts w:ascii="Courier New" w:hAnsi="Courier New"/>
          <w:sz w:val="18"/>
        </w:rPr>
        <w:br/>
        <w:t xml:space="preserve">  .env</w:t>
      </w:r>
    </w:p>
    <w:p w14:paraId="15FF4B70" w14:textId="77777777" w:rsidR="00846388" w:rsidRDefault="00000000">
      <w:pPr>
        <w:pStyle w:val="Heading2"/>
      </w:pPr>
      <w:r>
        <w:t>Appendix D – Installation / Demo Guide</w:t>
      </w:r>
    </w:p>
    <w:p w14:paraId="7DFDCEDE" w14:textId="77777777" w:rsidR="00846388" w:rsidRDefault="00000000">
      <w:pPr>
        <w:pStyle w:val="ListBullet"/>
        <w:jc w:val="both"/>
      </w:pPr>
      <w:r>
        <w:t>Frontend: open the library-app folder and run npm install followed by npm run dev.</w:t>
      </w:r>
    </w:p>
    <w:p w14:paraId="0CF609EC" w14:textId="77777777" w:rsidR="00846388" w:rsidRDefault="00000000">
      <w:pPr>
        <w:pStyle w:val="ListBullet"/>
        <w:jc w:val="both"/>
      </w:pPr>
      <w:r>
        <w:t>Backend: open library-backend, install its dependencies, configure the environment variables, and run the server.</w:t>
      </w:r>
    </w:p>
    <w:p w14:paraId="55E74C2B" w14:textId="77777777" w:rsidR="00846388" w:rsidRDefault="00000000">
      <w:pPr>
        <w:pStyle w:val="ListBullet"/>
        <w:jc w:val="both"/>
      </w:pPr>
      <w:r>
        <w:t>Database: execute the librarys_db schema in MySQL before using database-backed routes.</w:t>
      </w:r>
    </w:p>
    <w:p w14:paraId="2561F89F" w14:textId="77777777" w:rsidR="00846388" w:rsidRDefault="00000000">
      <w:pPr>
        <w:pStyle w:val="ListBullet"/>
        <w:jc w:val="both"/>
      </w:pPr>
      <w:r>
        <w:t>Prototype mode: the README documents localStorage-backed services and simulated authentication.</w:t>
      </w:r>
    </w:p>
    <w:p w14:paraId="3A8BADED" w14:textId="77777777" w:rsidR="00846388" w:rsidRDefault="00000000">
      <w:pPr>
        <w:pStyle w:val="ListBullet"/>
        <w:jc w:val="both"/>
      </w:pPr>
      <w:r>
        <w:t>Recommended demo flow: Landing → Login → Dashboard → Discover → Book Details → Borrow → My Library → Digital Assets → Archives → Admin → Reports.</w:t>
      </w:r>
    </w:p>
    <w:p w14:paraId="1B9C1F7D" w14:textId="77777777" w:rsidR="00846388" w:rsidRDefault="00000000">
      <w:pPr>
        <w:jc w:val="both"/>
      </w:pPr>
      <w:r>
        <w:t>Note: The appendix preserves the supplied project structure and database design. Before final end-to-end deployment, reconcile the backend SQL column expectations with the supplied MySQL schema and replace prototype authentication with secure production authentication.</w:t>
      </w:r>
    </w:p>
    <w:sectPr w:rsidR="00846388" w:rsidSect="00034616">
      <w:footerReference w:type="default" r:id="rId9"/>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10827" w14:textId="77777777" w:rsidR="006E5810" w:rsidRDefault="006E5810">
      <w:pPr>
        <w:spacing w:after="0" w:line="240" w:lineRule="auto"/>
      </w:pPr>
      <w:r>
        <w:separator/>
      </w:r>
    </w:p>
  </w:endnote>
  <w:endnote w:type="continuationSeparator" w:id="0">
    <w:p w14:paraId="1C4D9F67" w14:textId="77777777" w:rsidR="006E5810" w:rsidRDefault="006E5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1EFAC" w14:textId="77777777" w:rsidR="00846388" w:rsidRDefault="00000000">
    <w:pPr>
      <w:pStyle w:val="Footer"/>
      <w:jc w:val="center"/>
    </w:pPr>
    <w:proofErr w:type="spellStart"/>
    <w:r>
      <w:rPr>
        <w:sz w:val="18"/>
      </w:rPr>
      <w:t>Stackwell</w:t>
    </w:r>
    <w:proofErr w:type="spellEnd"/>
    <w:r>
      <w:rPr>
        <w:sz w:val="18"/>
      </w:rPr>
      <w:t xml:space="preserve"> Library &amp; Archives Management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C25A5" w14:textId="77777777" w:rsidR="006E5810" w:rsidRDefault="006E5810">
      <w:pPr>
        <w:spacing w:after="0" w:line="240" w:lineRule="auto"/>
      </w:pPr>
      <w:r>
        <w:separator/>
      </w:r>
    </w:p>
  </w:footnote>
  <w:footnote w:type="continuationSeparator" w:id="0">
    <w:p w14:paraId="26AC4592" w14:textId="77777777" w:rsidR="006E5810" w:rsidRDefault="006E58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9941224">
    <w:abstractNumId w:val="8"/>
  </w:num>
  <w:num w:numId="2" w16cid:durableId="284581285">
    <w:abstractNumId w:val="6"/>
  </w:num>
  <w:num w:numId="3" w16cid:durableId="444350353">
    <w:abstractNumId w:val="5"/>
  </w:num>
  <w:num w:numId="4" w16cid:durableId="1523786130">
    <w:abstractNumId w:val="4"/>
  </w:num>
  <w:num w:numId="5" w16cid:durableId="163055913">
    <w:abstractNumId w:val="7"/>
  </w:num>
  <w:num w:numId="6" w16cid:durableId="1987396812">
    <w:abstractNumId w:val="3"/>
  </w:num>
  <w:num w:numId="7" w16cid:durableId="1074208002">
    <w:abstractNumId w:val="2"/>
  </w:num>
  <w:num w:numId="8" w16cid:durableId="696004005">
    <w:abstractNumId w:val="1"/>
  </w:num>
  <w:num w:numId="9" w16cid:durableId="656809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3FFC"/>
    <w:rsid w:val="006E5810"/>
    <w:rsid w:val="00846388"/>
    <w:rsid w:val="00883B7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38EE11"/>
  <w14:defaultImageDpi w14:val="300"/>
  <w15:docId w15:val="{A8238CA3-76F8-4C85-B440-659EA459D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4701</Words>
  <Characters>26801</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Hemanth Venkatesh</cp:lastModifiedBy>
  <cp:revision>3</cp:revision>
  <dcterms:created xsi:type="dcterms:W3CDTF">2013-12-23T23:15:00Z</dcterms:created>
  <dcterms:modified xsi:type="dcterms:W3CDTF">2026-10-03T05:37:00Z</dcterms:modified>
  <cp:category/>
</cp:coreProperties>
</file>